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黑体"/>
          <w:b/>
          <w:sz w:val="44"/>
        </w:rPr>
        <w:t>作业三：Vibe Coding -- 我的数据小馆 个人主页</w:t>
      </w:r>
    </w:p>
    <w:p>
      <w:pPr>
        <w:spacing w:after="80"/>
        <w:jc w:val="center"/>
      </w:pPr>
      <w:r>
        <w:rPr>
          <w:rFonts w:ascii="Arial" w:hAnsi="Arial" w:eastAsia="宋体"/>
          <w:b w:val="0"/>
          <w:sz w:val="24"/>
        </w:rPr>
        <w:t>姓名：胡臻烨    学号：524031910672</w:t>
      </w:r>
    </w:p>
    <w:p>
      <w:pPr>
        <w:spacing w:after="80"/>
        <w:jc w:val="center"/>
      </w:pPr>
      <w:r>
        <w:rPr>
          <w:rFonts w:ascii="Arial" w:hAnsi="Arial" w:eastAsia="宋体"/>
          <w:b w:val="0"/>
          <w:sz w:val="24"/>
        </w:rPr>
        <w:t>专业：智能感知工程    年级：2024 级</w:t>
      </w:r>
    </w:p>
    <w:p>
      <w:pPr>
        <w:spacing w:after="80"/>
        <w:jc w:val="center"/>
      </w:pPr>
      <w:r>
        <w:rPr>
          <w:rFonts w:ascii="Arial" w:hAnsi="Arial" w:eastAsia="宋体"/>
          <w:b w:val="0"/>
          <w:sz w:val="24"/>
        </w:rPr>
        <w:t>工具：Claude Code (Anthropic Claude 模型)</w:t>
      </w:r>
    </w:p>
    <w:p>
      <w:pPr>
        <w:spacing w:after="80"/>
        <w:jc w:val="center"/>
      </w:pPr>
      <w:r>
        <w:rPr>
          <w:rFonts w:ascii="Arial" w:hAnsi="Arial" w:eastAsia="宋体"/>
          <w:b w:val="0"/>
          <w:sz w:val="24"/>
        </w:rPr>
        <w:t>公网地址：https://qaq82625.github.io/-v2.0/</w:t>
      </w:r>
    </w:p>
    <w:p>
      <w:pPr>
        <w:spacing w:before="360" w:after="120"/>
      </w:pPr>
      <w:r>
        <w:rPr>
          <w:rFonts w:ascii="Arial" w:hAnsi="Arial" w:eastAsia="黑体"/>
          <w:b/>
          <w:sz w:val="32"/>
        </w:rPr>
        <w:t>摘  要</w:t>
      </w:r>
    </w:p>
    <w:p>
      <w:pPr>
        <w:spacing w:line="360" w:lineRule="auto"/>
        <w:ind w:firstLine="480"/>
      </w:pPr>
      <w:r>
        <w:rPr>
          <w:rFonts w:ascii="Arial" w:hAnsi="Arial" w:eastAsia="宋体"/>
          <w:b w:val="0"/>
          <w:sz w:val="24"/>
        </w:rPr>
        <w:t>本实验使用 AI 编程工具制作了一个包含自我介绍、数据可视化和交互彩蛋的个人主页，部署于 GitHub Pages。实验分为两个阶段：第一阶段使用 Codex 采用逐步构建策略，在搭建骨架和加入开屏动画后即因缺乏核心设计理念和掌控感而停滞；第二阶段改用 Claude Code 采用设计优先策略（先与 AI 深度讨论设计计划，汇总为完整设计文档，再执行代码实现），成功打造了以温润材质、锐利工艺、生命律动为调性的完整主页，包含四个主题数据可视化面板、横向翻阅招牌交互、三重页脚彩蛋系统和隐藏贪吃蛇游戏。本报告通过两种策略的对比，论证了 Vibe Coding 中先设计再编码策略对非技术背景用户的优越性。</w:t>
      </w:r>
    </w:p>
    <w:p>
      <w:pPr>
        <w:spacing w:before="360" w:after="120"/>
      </w:pPr>
      <w:r>
        <w:rPr>
          <w:rFonts w:ascii="Arial" w:hAnsi="Arial" w:eastAsia="黑体"/>
          <w:b/>
          <w:sz w:val="32"/>
        </w:rPr>
        <w:t>一、实验背景</w:t>
      </w:r>
    </w:p>
    <w:p>
      <w:pPr>
        <w:spacing w:before="240" w:after="80"/>
      </w:pPr>
      <w:r>
        <w:rPr>
          <w:rFonts w:ascii="Arial" w:hAnsi="Arial" w:eastAsia="黑体"/>
          <w:b/>
          <w:sz w:val="28"/>
        </w:rPr>
        <w:t>1.1 作业要求概述</w:t>
      </w:r>
    </w:p>
    <w:p>
      <w:pPr>
        <w:spacing w:line="360" w:lineRule="auto"/>
        <w:ind w:firstLine="480"/>
      </w:pPr>
      <w:r>
        <w:rPr>
          <w:rFonts w:ascii="Arial" w:hAnsi="Arial" w:eastAsia="宋体"/>
          <w:b w:val="0"/>
          <w:sz w:val="24"/>
        </w:rPr>
        <w:t>课程作业三要求使用 Vibe Coding（AI 编程工具）制作一个个人主页。主页需包含三个必备区域：自我介绍区（昵称/专业/年级 + 3-5 句有特色的简介 + 一张代表图）；数据可视化区（选一份关于自己的真实小数据，用合适的形式可视化）；交互彩蛋（至少一个能通过点击/悬停/滑动触发的交互设计）。评分从完整性、个性化、视觉与创意、Prompt 工程、反思深度五个维度评估，部署公网可获加分。</w:t>
      </w:r>
    </w:p>
    <w:p>
      <w:pPr>
        <w:spacing w:before="240" w:after="80"/>
      </w:pPr>
      <w:r>
        <w:rPr>
          <w:rFonts w:ascii="Arial" w:hAnsi="Arial" w:eastAsia="黑体"/>
          <w:b/>
          <w:sz w:val="28"/>
        </w:rPr>
        <w:t>1.2 个人挑战</w:t>
      </w:r>
    </w:p>
    <w:p>
      <w:pPr>
        <w:spacing w:line="360" w:lineRule="auto"/>
        <w:ind w:firstLine="480"/>
      </w:pPr>
      <w:r>
        <w:rPr>
          <w:rFonts w:ascii="Arial" w:hAnsi="Arial" w:eastAsia="宋体"/>
          <w:b w:val="0"/>
          <w:sz w:val="24"/>
        </w:rPr>
        <w:t>我没有编程基础，对 HTML/CSS/JavaScript 语法完全不了解。同时我的设计能力有限——我能判断一个设计好不好看，但如果让我从零开始做设计决策（配色、布局、动效规格），我缺乏专业参考框架。这两点让我在 Vibe Coding 中面临双重挑战：既不能自己写代码，也做不了精细的视觉决策。</w:t>
      </w:r>
    </w:p>
    <w:p>
      <w:pPr>
        <w:spacing w:before="240" w:after="80"/>
      </w:pPr>
      <w:r>
        <w:rPr>
          <w:rFonts w:ascii="Arial" w:hAnsi="Arial" w:eastAsia="黑体"/>
          <w:b/>
          <w:sz w:val="28"/>
        </w:rPr>
        <w:t>1.3 实验目标</w:t>
      </w:r>
    </w:p>
    <w:p>
      <w:pPr>
        <w:spacing w:line="360" w:lineRule="auto"/>
        <w:ind w:firstLine="480"/>
      </w:pPr>
      <w:r>
        <w:rPr>
          <w:rFonts w:ascii="Arial" w:hAnsi="Arial" w:eastAsia="宋体"/>
          <w:b w:val="0"/>
          <w:sz w:val="24"/>
        </w:rPr>
        <w:t>本实验的核心问题是：非技术背景用户如何在 Vibe Coding 中高效驾驭 AI，完成一个兼具功能完整性和视觉品质的个人主页？为了回答这个问题，我设计了两种不同的 Vibe Coding 策略进行对照：先用 Codex 尝试逐步构建，后用 Claude Code 尝试设计优先，对比两种策略在成品质量、过程可控性和效率上的差异。</w:t>
      </w:r>
    </w:p>
    <w:p>
      <w:pPr>
        <w:spacing w:before="360" w:after="120"/>
      </w:pPr>
      <w:r>
        <w:rPr>
          <w:rFonts w:ascii="Arial" w:hAnsi="Arial" w:eastAsia="黑体"/>
          <w:b/>
          <w:sz w:val="32"/>
        </w:rPr>
        <w:t>二、第一版：Codex 逐步构建的尝试与停滞</w:t>
      </w:r>
    </w:p>
    <w:p>
      <w:pPr>
        <w:spacing w:before="240" w:after="80"/>
      </w:pPr>
      <w:r>
        <w:rPr>
          <w:rFonts w:ascii="Arial" w:hAnsi="Arial" w:eastAsia="黑体"/>
          <w:b/>
          <w:sz w:val="28"/>
        </w:rPr>
        <w:t>2.1 工作流程</w:t>
      </w:r>
    </w:p>
    <w:p>
      <w:pPr>
        <w:spacing w:line="360" w:lineRule="auto"/>
        <w:ind w:firstLine="480"/>
      </w:pPr>
      <w:r>
        <w:rPr>
          <w:rFonts w:ascii="Arial" w:hAnsi="Arial" w:eastAsia="宋体"/>
          <w:b w:val="0"/>
          <w:sz w:val="24"/>
        </w:rPr>
        <w:t>在第一版中，我使用 Codex，采用的策略是逐步构建：先让 AI 搭建一个基本的页面骨架（HTML 结构+基础 CSS 样式），再加入了一个开屏动画和一个主页背景。我的计划是骨架就位之后，再一个一个模块地添加内容和功能。</w:t>
      </w:r>
    </w:p>
    <w:p>
      <w:pPr>
        <w:spacing w:line="360" w:lineRule="auto"/>
        <w:ind w:firstLine="480"/>
      </w:pPr>
      <w:r>
        <w:rPr>
          <w:rFonts w:ascii="Arial" w:hAnsi="Arial" w:eastAsia="宋体"/>
          <w:b w:val="0"/>
          <w:sz w:val="24"/>
        </w:rPr>
        <w:t>但就是在骨架和开屏动画这个最初级的阶段，我就开始感到心有余而力不足了。虽然每一个元素都是通过自己的 Prompt 让 AI 添加的，但我对最终成品的模样没有任何清晰的画面——我不知道这个网页最终应该长什么样，也不确定现在的骨架朝哪个方向发展才对。骨架本身看起来就是一个模板，没有个性，没有设计感。如果继续按照这个模式走下去，只能指望每一个模块的 Prompt 都精准命中我模糊想象中的效果——而这显然不现实。</w:t>
      </w:r>
    </w:p>
    <w:p>
      <w:pPr>
        <w:spacing w:line="360" w:lineRule="auto"/>
        <w:ind w:firstLine="480"/>
      </w:pPr>
      <w:r>
        <w:rPr>
          <w:rFonts w:ascii="Arial" w:hAnsi="Arial" w:eastAsia="宋体"/>
          <w:b w:val="0"/>
          <w:sz w:val="24"/>
        </w:rPr>
        <w:t>整个流程停留在了非常早期的阶段：搭骨架，加开屏动画，加背景，感到缺乏方向，停滞。</w:t>
      </w:r>
    </w:p>
    <w:p>
      <w:pPr>
        <w:spacing w:before="240" w:after="80"/>
      </w:pPr>
      <w:r>
        <w:rPr>
          <w:rFonts w:ascii="Arial" w:hAnsi="Arial" w:eastAsia="黑体"/>
          <w:b/>
          <w:sz w:val="28"/>
        </w:rPr>
        <w:t>2.2 成品展示</w:t>
      </w:r>
    </w:p>
    <w:p>
      <w:pPr>
        <w:spacing w:line="360" w:lineRule="auto"/>
        <w:ind w:firstLine="480"/>
      </w:pPr>
      <w:r>
        <w:rPr>
          <w:rFonts w:ascii="Arial" w:hAnsi="Arial" w:eastAsia="宋体"/>
          <w:b w:val="0"/>
          <w:sz w:val="24"/>
        </w:rPr>
        <w:t>[ 此处插入截图 F1：Codex 第一版首页截图 ]</w:t>
      </w:r>
    </w:p>
    <w:p>
      <w:pPr>
        <w:spacing w:before="40" w:after="160"/>
        <w:jc w:val="center"/>
      </w:pPr>
      <w:r>
        <w:rPr>
          <w:rFonts w:ascii="Arial" w:hAnsi="Arial" w:eastAsia="宋体"/>
          <w:b w:val="0"/>
          <w:i/>
          <w:sz w:val="21"/>
        </w:rPr>
        <w:t>图 F1：Codex 第一版首屏效果——骨架+开屏动画+主页背景</w:t>
      </w:r>
    </w:p>
    <w:p>
      <w:pPr>
        <w:spacing w:line="360" w:lineRule="auto"/>
        <w:ind w:firstLine="480"/>
      </w:pPr>
      <w:r>
        <w:rPr>
          <w:rFonts w:ascii="Arial" w:hAnsi="Arial" w:eastAsia="宋体"/>
          <w:b w:val="0"/>
          <w:sz w:val="24"/>
        </w:rPr>
        <w:t>第一版的内容非常有限——只有一个基础布局、一个页面加载时的开屏动画和一个背景设置。没有数据可视化，没有交互彩蛋，甚至没有完整的内容区域。它距离作业要求的个人主页还有很远的距离。但正是在这个阶段，我发现了问题的根源。</w:t>
      </w:r>
    </w:p>
    <w:p>
      <w:pPr>
        <w:spacing w:before="240" w:after="80"/>
      </w:pPr>
      <w:r>
        <w:rPr>
          <w:rFonts w:ascii="Arial" w:hAnsi="Arial" w:eastAsia="黑体"/>
          <w:b/>
          <w:sz w:val="28"/>
        </w:rPr>
        <w:t>2.3 失败原因分析</w:t>
      </w:r>
    </w:p>
    <w:p>
      <w:pPr>
        <w:spacing w:line="360" w:lineRule="auto"/>
        <w:ind w:firstLine="480"/>
      </w:pPr>
      <w:r>
        <w:rPr>
          <w:rFonts w:ascii="Arial" w:hAnsi="Arial" w:eastAsia="宋体"/>
          <w:b w:val="0"/>
          <w:sz w:val="24"/>
        </w:rPr>
        <w:t>第一版在还远未成型时就停滞了，原因不在于做不出来，而在于缺乏掌控感。</w:t>
      </w:r>
    </w:p>
    <w:p>
      <w:pPr>
        <w:spacing w:line="360" w:lineRule="auto"/>
        <w:ind w:firstLine="480"/>
      </w:pPr>
      <w:r>
        <w:rPr>
          <w:rFonts w:ascii="Arial" w:hAnsi="Arial" w:eastAsia="宋体"/>
          <w:b w:val="0"/>
          <w:sz w:val="24"/>
        </w:rPr>
        <w:t>核心问题：没有核心设计理念。我当时对 Prompt 的描述是帮我做一个个人主页、加一个好看的动画这类模糊的指令。AI 确实可以完成这些指令——但它完成的是一个任何人的主页，而不是胡臻烨的主页。因为没有先确定设计方向（配色、字体、气质、动效风格），每一个 Prompt 都只是在随机游走，没有一个共同的锚点。骨架做出来了，但我不确定它对不对，因为自己都不知道对是什么样。</w:t>
      </w:r>
    </w:p>
    <w:p>
      <w:pPr>
        <w:spacing w:line="360" w:lineRule="auto"/>
        <w:ind w:firstLine="480"/>
      </w:pPr>
      <w:r>
        <w:rPr>
          <w:rFonts w:ascii="Arial" w:hAnsi="Arial" w:eastAsia="宋体"/>
          <w:b w:val="0"/>
          <w:sz w:val="24"/>
        </w:rPr>
        <w:t>延伸的预感：如果继续下去会发生什么。虽然模块数还不多，但我已经能预见到两个问题：第一，每个新模块都需要极其精准的 Prompt 才能和我脑海中的模糊想象对上号，沟通成本会随模块数量越来越高——这是从当时几步交互中已经感受到的吃力感推测的；第二，由于没有设计文档作为统一参照，不同模块各自独立调整，最终拼在一起风格必然不协调。这种失控感不是在模块增加到很多之后才发现的——它是在骨架阶段就已经感受到的，是一种对继续这样做下去会怎样的直觉判断，而不是已经发生的事实。</w:t>
      </w:r>
    </w:p>
    <w:p>
      <w:pPr>
        <w:spacing w:before="240" w:after="80"/>
      </w:pPr>
      <w:r>
        <w:rPr>
          <w:rFonts w:ascii="Arial" w:hAnsi="Arial" w:eastAsia="黑体"/>
          <w:b/>
          <w:sz w:val="28"/>
        </w:rPr>
        <w:t>2.4 教训</w:t>
      </w:r>
    </w:p>
    <w:p>
      <w:pPr>
        <w:spacing w:line="360" w:lineRule="auto"/>
        <w:ind w:firstLine="480"/>
      </w:pPr>
      <w:r>
        <w:rPr>
          <w:rFonts w:ascii="Arial" w:hAnsi="Arial" w:eastAsia="宋体"/>
          <w:b w:val="0"/>
          <w:sz w:val="24"/>
        </w:rPr>
        <w:t>没有设计理念的 Vibe Coding 就像没有地图的航行——每一步都可能走得对，但永远到不了想去的地方。问题不在于 AI 的能力，而在于自己没有先想清楚我要一个什么样的主页。</w:t>
      </w:r>
    </w:p>
    <w:p>
      <w:pPr>
        <w:spacing w:before="360" w:after="120"/>
      </w:pPr>
      <w:r>
        <w:rPr>
          <w:rFonts w:ascii="Arial" w:hAnsi="Arial" w:eastAsia="黑体"/>
          <w:b/>
          <w:sz w:val="32"/>
        </w:rPr>
        <w:t>三、第二版：Claude Code 设计优先的完整实现</w:t>
      </w:r>
    </w:p>
    <w:p>
      <w:pPr>
        <w:spacing w:before="240" w:after="80"/>
      </w:pPr>
      <w:r>
        <w:rPr>
          <w:rFonts w:ascii="Arial" w:hAnsi="Arial" w:eastAsia="黑体"/>
          <w:b/>
          <w:sz w:val="28"/>
        </w:rPr>
        <w:t>3.1 设计策略</w:t>
      </w:r>
    </w:p>
    <w:p>
      <w:pPr>
        <w:spacing w:line="360" w:lineRule="auto"/>
        <w:ind w:firstLine="480"/>
      </w:pPr>
      <w:r>
        <w:rPr>
          <w:rFonts w:ascii="Arial" w:hAnsi="Arial" w:eastAsia="宋体"/>
          <w:b w:val="0"/>
          <w:sz w:val="24"/>
        </w:rPr>
        <w:t>基于第一版的教训，第二版我改用 Claude Code，并采用了完全不同的策略：先设计再实现。具体流程是：（1）先与 AI 讨论设计定调——用自然语言对齐想要什么感觉（温润与锐气）；（2）规划页面骨架——确定六大区域、叙事顺序和浏览节奏；（3）逐区域细化——每个区域的视觉元素、交互方式、动效规格全部在讨论中确定；（4）汇总为完整设计文档（约 700 行 Markdown），作为后续实现的唯一真相来源；（5）最后才开始写代码，一切以设计文档为准。</w:t>
      </w:r>
    </w:p>
    <w:p>
      <w:pPr>
        <w:spacing w:line="360" w:lineRule="auto"/>
        <w:ind w:firstLine="480"/>
      </w:pPr>
      <w:r>
        <w:rPr>
          <w:rFonts w:ascii="Arial" w:hAnsi="Arial" w:eastAsia="宋体"/>
          <w:b w:val="0"/>
          <w:sz w:val="24"/>
        </w:rPr>
        <w:t>这个策略的核心思想是：AI 的设计能力弥补我的设计短板，我作为决策者来判断好不好。设计对我来说很难——我不知道什么是好的配色、什么是恰当的动效。但判断对我来说相对容易——我能看出一个方案好不好看、合不合理。所以策略的关键转变是：让 AI 生成多个设计方案，我判断选哪个，AI 细化，我确认，写入设计文档。在整个过程中，我的角色从设计者变为设计评审。</w:t>
      </w:r>
    </w:p>
    <w:p>
      <w:pPr>
        <w:spacing w:before="240" w:after="80"/>
      </w:pPr>
      <w:r>
        <w:rPr>
          <w:rFonts w:ascii="Arial" w:hAnsi="Arial" w:eastAsia="黑体"/>
          <w:b/>
          <w:sz w:val="28"/>
        </w:rPr>
        <w:t>3.2 成品展示</w:t>
      </w:r>
    </w:p>
    <w:p>
      <w:pPr>
        <w:spacing w:line="360" w:lineRule="auto"/>
        <w:ind w:firstLine="480"/>
      </w:pPr>
      <w:r>
        <w:rPr>
          <w:rFonts w:ascii="Arial" w:hAnsi="Arial" w:eastAsia="宋体"/>
          <w:b w:val="0"/>
          <w:sz w:val="24"/>
        </w:rPr>
        <w:t>[ 此处插入截图 1 ]</w:t>
      </w:r>
    </w:p>
    <w:p>
      <w:pPr>
        <w:spacing w:before="40" w:after="160"/>
        <w:jc w:val="center"/>
      </w:pPr>
      <w:r>
        <w:rPr>
          <w:rFonts w:ascii="Arial" w:hAnsi="Arial" w:eastAsia="宋体"/>
          <w:b w:val="0"/>
          <w:i/>
          <w:sz w:val="21"/>
        </w:rPr>
        <w:t>图 1：首屏全貌 —— 名字逐字飘落动画、菱形装饰线、粒子漂浮、光晕跟随鼠标</w:t>
      </w:r>
    </w:p>
    <w:p>
      <w:pPr>
        <w:spacing w:line="360" w:lineRule="auto"/>
        <w:ind w:firstLine="480"/>
      </w:pPr>
      <w:r>
        <w:rPr>
          <w:rFonts w:ascii="Arial" w:hAnsi="Arial" w:eastAsia="宋体"/>
          <w:b w:val="0"/>
          <w:sz w:val="24"/>
        </w:rPr>
        <w:t>[ 此处插入截图 2 ]</w:t>
      </w:r>
    </w:p>
    <w:p>
      <w:pPr>
        <w:spacing w:before="40" w:after="160"/>
        <w:jc w:val="center"/>
      </w:pPr>
      <w:r>
        <w:rPr>
          <w:rFonts w:ascii="Arial" w:hAnsi="Arial" w:eastAsia="宋体"/>
          <w:b w:val="0"/>
          <w:i/>
          <w:sz w:val="21"/>
        </w:rPr>
        <w:t>图 2：关于区 —— 头像双层边框、自我介绍、专业年级、植物盆栽装饰、四枚兴趣标签</w:t>
      </w:r>
    </w:p>
    <w:p>
      <w:pPr>
        <w:spacing w:line="360" w:lineRule="auto"/>
        <w:ind w:firstLine="480"/>
      </w:pPr>
      <w:r>
        <w:rPr>
          <w:rFonts w:ascii="Arial" w:hAnsi="Arial" w:eastAsia="宋体"/>
          <w:b w:val="0"/>
          <w:sz w:val="24"/>
        </w:rPr>
        <w:t>[ 此处插入截图 3 ]</w:t>
      </w:r>
    </w:p>
    <w:p>
      <w:pPr>
        <w:spacing w:before="40" w:after="160"/>
        <w:jc w:val="center"/>
      </w:pPr>
      <w:r>
        <w:rPr>
          <w:rFonts w:ascii="Arial" w:hAnsi="Arial" w:eastAsia="宋体"/>
          <w:b w:val="0"/>
          <w:i/>
          <w:sz w:val="21"/>
        </w:rPr>
        <w:t>图 3：像素游戏机数据面板 —— 复古卡带插槽风格、精灵四帧走动动画</w:t>
      </w:r>
    </w:p>
    <w:p>
      <w:pPr>
        <w:spacing w:line="360" w:lineRule="auto"/>
        <w:ind w:firstLine="480"/>
      </w:pPr>
      <w:r>
        <w:rPr>
          <w:rFonts w:ascii="Arial" w:hAnsi="Arial" w:eastAsia="宋体"/>
          <w:b w:val="0"/>
          <w:sz w:val="24"/>
        </w:rPr>
        <w:t>[ 此处插入截图 4 ]</w:t>
      </w:r>
    </w:p>
    <w:p>
      <w:pPr>
        <w:spacing w:before="40" w:after="160"/>
        <w:jc w:val="center"/>
      </w:pPr>
      <w:r>
        <w:rPr>
          <w:rFonts w:ascii="Arial" w:hAnsi="Arial" w:eastAsia="宋体"/>
          <w:b w:val="0"/>
          <w:i/>
          <w:sz w:val="21"/>
        </w:rPr>
        <w:t>图 4：环形唱片数据面板 —— 黑胶唱片旋转、12条声波形随机跳动</w:t>
      </w:r>
    </w:p>
    <w:p>
      <w:pPr>
        <w:spacing w:line="360" w:lineRule="auto"/>
        <w:ind w:firstLine="480"/>
      </w:pPr>
      <w:r>
        <w:rPr>
          <w:rFonts w:ascii="Arial" w:hAnsi="Arial" w:eastAsia="宋体"/>
          <w:b w:val="0"/>
          <w:sz w:val="24"/>
        </w:rPr>
        <w:t>[ 此处插入截图 5 ]</w:t>
      </w:r>
    </w:p>
    <w:p>
      <w:pPr>
        <w:spacing w:before="40" w:after="160"/>
        <w:jc w:val="center"/>
      </w:pPr>
      <w:r>
        <w:rPr>
          <w:rFonts w:ascii="Arial" w:hAnsi="Arial" w:eastAsia="宋体"/>
          <w:b w:val="0"/>
          <w:i/>
          <w:sz w:val="21"/>
        </w:rPr>
        <w:t>图 5：电影票根数据面板 —— 竖排票根+锯齿撕边+手写体片名+印章风格标签</w:t>
      </w:r>
    </w:p>
    <w:p>
      <w:pPr>
        <w:spacing w:line="360" w:lineRule="auto"/>
        <w:ind w:firstLine="480"/>
      </w:pPr>
      <w:r>
        <w:rPr>
          <w:rFonts w:ascii="Arial" w:hAnsi="Arial" w:eastAsia="宋体"/>
          <w:b w:val="0"/>
          <w:sz w:val="24"/>
        </w:rPr>
        <w:t>[ 此处插入截图 6 ]</w:t>
      </w:r>
    </w:p>
    <w:p>
      <w:pPr>
        <w:spacing w:before="40" w:after="160"/>
        <w:jc w:val="center"/>
      </w:pPr>
      <w:r>
        <w:rPr>
          <w:rFonts w:ascii="Arial" w:hAnsi="Arial" w:eastAsia="宋体"/>
          <w:b w:val="0"/>
          <w:i/>
          <w:sz w:val="21"/>
        </w:rPr>
        <w:t>图 6：CRT 小电视数据面板 —— 扫描线效果+弹幕漂移动画+星星闪烁+旋钮装饰</w:t>
      </w:r>
    </w:p>
    <w:p>
      <w:pPr>
        <w:spacing w:line="360" w:lineRule="auto"/>
        <w:ind w:firstLine="480"/>
      </w:pPr>
      <w:r>
        <w:rPr>
          <w:rFonts w:ascii="Arial" w:hAnsi="Arial" w:eastAsia="宋体"/>
          <w:b w:val="0"/>
          <w:sz w:val="24"/>
        </w:rPr>
        <w:t>[ 此处插入截图 7 ]</w:t>
      </w:r>
    </w:p>
    <w:p>
      <w:pPr>
        <w:spacing w:before="40" w:after="160"/>
        <w:jc w:val="center"/>
      </w:pPr>
      <w:r>
        <w:rPr>
          <w:rFonts w:ascii="Arial" w:hAnsi="Arial" w:eastAsia="宋体"/>
          <w:b w:val="0"/>
          <w:i/>
          <w:sz w:val="21"/>
        </w:rPr>
        <w:t>图 7：思考区横向翻阅 —— 垂直滚动转为水平位移、卡片居中、聚光灯效果</w:t>
      </w:r>
    </w:p>
    <w:p>
      <w:pPr>
        <w:spacing w:line="360" w:lineRule="auto"/>
        <w:ind w:firstLine="480"/>
      </w:pPr>
      <w:r>
        <w:rPr>
          <w:rFonts w:ascii="Arial" w:hAnsi="Arial" w:eastAsia="宋体"/>
          <w:b w:val="0"/>
          <w:sz w:val="24"/>
        </w:rPr>
        <w:t>[ 此处插入截图 8 ]</w:t>
      </w:r>
    </w:p>
    <w:p>
      <w:pPr>
        <w:spacing w:before="40" w:after="160"/>
        <w:jc w:val="center"/>
      </w:pPr>
      <w:r>
        <w:rPr>
          <w:rFonts w:ascii="Arial" w:hAnsi="Arial" w:eastAsia="宋体"/>
          <w:b w:val="0"/>
          <w:i/>
          <w:sz w:val="21"/>
        </w:rPr>
        <w:t>图 8：手记区瀑布流 —— 瀑布流网格+植物藤蔓装饰+四角几何边框+卡片折角</w:t>
      </w:r>
    </w:p>
    <w:p>
      <w:pPr>
        <w:spacing w:line="360" w:lineRule="auto"/>
        <w:ind w:firstLine="480"/>
      </w:pPr>
      <w:r>
        <w:rPr>
          <w:rFonts w:ascii="Arial" w:hAnsi="Arial" w:eastAsia="宋体"/>
          <w:b w:val="0"/>
          <w:sz w:val="24"/>
        </w:rPr>
        <w:t>[ 此处插入截图 9 ]</w:t>
      </w:r>
    </w:p>
    <w:p>
      <w:pPr>
        <w:spacing w:before="40" w:after="160"/>
        <w:jc w:val="center"/>
      </w:pPr>
      <w:r>
        <w:rPr>
          <w:rFonts w:ascii="Arial" w:hAnsi="Arial" w:eastAsia="宋体"/>
          <w:b w:val="0"/>
          <w:i/>
          <w:sz w:val="21"/>
        </w:rPr>
        <w:t>图 9：联系区与留言墙 —— 双层旋转虚线圆环+多色便签+横线纸输入框</w:t>
      </w:r>
    </w:p>
    <w:p>
      <w:pPr>
        <w:spacing w:line="360" w:lineRule="auto"/>
        <w:ind w:firstLine="480"/>
      </w:pPr>
      <w:r>
        <w:rPr>
          <w:rFonts w:ascii="Arial" w:hAnsi="Arial" w:eastAsia="宋体"/>
          <w:b w:val="0"/>
          <w:sz w:val="24"/>
        </w:rPr>
        <w:t>[ 此处插入截图 10 ]</w:t>
      </w:r>
    </w:p>
    <w:p>
      <w:pPr>
        <w:spacing w:before="40" w:after="160"/>
        <w:jc w:val="center"/>
      </w:pPr>
      <w:r>
        <w:rPr>
          <w:rFonts w:ascii="Arial" w:hAnsi="Arial" w:eastAsia="宋体"/>
          <w:b w:val="0"/>
          <w:i/>
          <w:sz w:val="21"/>
        </w:rPr>
        <w:t>图 10：页脚与隐藏贪吃蛇 —— 时间问候+隐藏歌单+成就面板+隐藏贪吃蛇游戏画面</w:t>
      </w:r>
    </w:p>
    <w:p>
      <w:pPr>
        <w:spacing w:before="240" w:after="80"/>
      </w:pPr>
      <w:r>
        <w:rPr>
          <w:rFonts w:ascii="Arial" w:hAnsi="Arial" w:eastAsia="黑体"/>
          <w:b/>
          <w:sz w:val="28"/>
        </w:rPr>
        <w:t>3.3 成品详细说明</w:t>
      </w:r>
    </w:p>
    <w:p>
      <w:pPr>
        <w:spacing w:line="360" w:lineRule="auto"/>
        <w:ind w:firstLine="480"/>
      </w:pPr>
      <w:r>
        <w:rPr>
          <w:rFonts w:ascii="Arial" w:hAnsi="Arial" w:eastAsia="宋体"/>
          <w:b w:val="0"/>
          <w:sz w:val="24"/>
        </w:rPr>
        <w:t>以下对成品每个区域的设计意图、交互触发方式和优化历程进行逐项说明。</w:t>
      </w:r>
    </w:p>
    <w:p>
      <w:pPr>
        <w:spacing w:before="240" w:after="80"/>
      </w:pPr>
      <w:r>
        <w:rPr>
          <w:rFonts w:ascii="Arial" w:hAnsi="Arial" w:eastAsia="黑体"/>
          <w:b/>
          <w:sz w:val="28"/>
        </w:rPr>
        <w:t>3.3.1 全局导航元素</w:t>
      </w:r>
    </w:p>
    <w:p>
      <w:pPr>
        <w:spacing w:line="360" w:lineRule="auto"/>
        <w:ind w:firstLine="480"/>
      </w:pPr>
      <w:r>
        <w:rPr>
          <w:rFonts w:ascii="Arial" w:hAnsi="Arial" w:eastAsia="宋体"/>
          <w:b w:val="0"/>
          <w:sz w:val="24"/>
        </w:rPr>
        <w:t>顶部导航栏：首屏时透明，滚出首屏后毛玻璃背景淡入，实现沉浸到导航的平滑过渡。导航项高亮：当前区域导航词自动变为陶土色，下方滑动下划线跟随。侧边圆点：页面右侧5个圆点对应5个区域，亮着表示当前位置，点击平滑滚动。章节分隔符：区域之间菱形分隔符（菱形每3s脉动闪烁），滚动经过时淡入。边缘竖线：页面两侧固定竖线，陶土色上下渐隐。回到顶部：圆形按钮，外围SVG环形进度条实时反映滚动进度。自定义光标：页脚开关控制，开启后系统箭头变为陶土色半透明圆点，悬停放大；触屏设备不启用。</w:t>
      </w:r>
    </w:p>
    <w:p>
      <w:pPr>
        <w:spacing w:before="240" w:after="80"/>
      </w:pPr>
      <w:r>
        <w:rPr>
          <w:rFonts w:ascii="Arial" w:hAnsi="Arial" w:eastAsia="黑体"/>
          <w:b/>
          <w:sz w:val="28"/>
        </w:rPr>
        <w:t>3.3.2 首屏</w:t>
      </w:r>
    </w:p>
    <w:p>
      <w:pPr>
        <w:spacing w:line="360" w:lineRule="auto"/>
        <w:ind w:firstLine="480"/>
      </w:pPr>
      <w:r>
        <w:rPr>
          <w:rFonts w:ascii="Arial" w:hAnsi="Arial" w:eastAsia="宋体"/>
          <w:b w:val="0"/>
          <w:sz w:val="24"/>
        </w:rPr>
        <w:t>名字逐字飘落：三个字以0.18s stagger从上方飘落，带back.out弹性缓动（GSAP timeline）。菱形装饰线：名字上下各一条水平渐变线+中心菱形，菱形3.8s脉动闪烁。粒子生态系统：14个Canvas粒子持续缓慢漂移，鼠标划过时粒子轻微避让。光晕跟随：600px暖色光晕以阻尼缓动跟随鼠标，25s周期在陶土色与琥珀色间流转。2026年份章：首屏右下角JS动态注入，48px圆形印章样式。时间预览钟表：页脚时钟按钮可循环切换6个时段（当前/清晨/上午/午后/傍晚/深夜），用于预览不同时间段的色调效果。</w:t>
      </w:r>
    </w:p>
    <w:p>
      <w:pPr>
        <w:spacing w:before="240" w:after="80"/>
      </w:pPr>
      <w:r>
        <w:rPr>
          <w:rFonts w:ascii="Arial" w:hAnsi="Arial" w:eastAsia="黑体"/>
          <w:b/>
          <w:sz w:val="28"/>
        </w:rPr>
        <w:t>3.3.3 关于区</w:t>
      </w:r>
    </w:p>
    <w:p>
      <w:pPr>
        <w:spacing w:line="360" w:lineRule="auto"/>
        <w:ind w:firstLine="480"/>
      </w:pPr>
      <w:r>
        <w:rPr>
          <w:rFonts w:ascii="Arial" w:hAnsi="Arial" w:eastAsia="宋体"/>
          <w:b w:val="0"/>
          <w:sz w:val="24"/>
        </w:rPr>
        <w:t>头像双层边框：内圈苔藓绿实线+外圈box-shadow光晕，hover时光晕扩散。兴趣标签悬停：鼠标划过从灰色变陶土色，0.5s消退；未选中标签有3.5s微脉动。标签提示：左侧永久可见文字标签，指向四个兴趣标签。数据面板展开：点击任意标签展开对应主题面板（像素游戏机/环形唱片/电影票根/CRT小电视），再次点击关闭。初版为纯文字列表，v2.0升级为四个独立主题面板，每个面板有独立的视觉效果和动画（精灵走动/唱片旋转/声波跳动/弹幕漂移/星星闪烁/电影票撕边）。</w:t>
      </w:r>
    </w:p>
    <w:p>
      <w:pPr>
        <w:spacing w:before="240" w:after="80"/>
      </w:pPr>
      <w:r>
        <w:rPr>
          <w:rFonts w:ascii="Arial" w:hAnsi="Arial" w:eastAsia="黑体"/>
          <w:b/>
          <w:sz w:val="28"/>
        </w:rPr>
        <w:t>3.3.4 思考区（招牌交互）</w:t>
      </w:r>
    </w:p>
    <w:p>
      <w:pPr>
        <w:spacing w:line="360" w:lineRule="auto"/>
        <w:ind w:firstLine="480"/>
      </w:pPr>
      <w:r>
        <w:rPr>
          <w:rFonts w:ascii="Arial" w:hAnsi="Arial" w:eastAsia="宋体"/>
          <w:b w:val="0"/>
          <w:sz w:val="24"/>
        </w:rPr>
        <w:t>横向翻阅：ScrollTrigger pin住区域，垂直滚动量转为卡片水平位移，6张卡片逐张滑过。聚光灯效果：居中卡片scale(1)，两边卡片scale(0.94) opacity(0.55)。圆点导航+箭头+计数器+卡片悬停（抬升+阴影+封面放大+字距微展+对角柔光）。关键优化：AI曾把卡片居中理解成标题居中，纠正后卡片在标题下方flexbox垂直居中。手机降级：640px以下跳过pin/scrub，卡片竖直排列。</w:t>
      </w:r>
    </w:p>
    <w:p>
      <w:pPr>
        <w:spacing w:before="240" w:after="80"/>
      </w:pPr>
      <w:r>
        <w:rPr>
          <w:rFonts w:ascii="Arial" w:hAnsi="Arial" w:eastAsia="黑体"/>
          <w:b/>
          <w:sz w:val="28"/>
        </w:rPr>
        <w:t>3.3.5 手记区</w:t>
      </w:r>
    </w:p>
    <w:p>
      <w:pPr>
        <w:spacing w:line="360" w:lineRule="auto"/>
        <w:ind w:firstLine="480"/>
      </w:pPr>
      <w:r>
        <w:rPr>
          <w:rFonts w:ascii="Arial" w:hAnsi="Arial" w:eastAsia="宋体"/>
          <w:b w:val="0"/>
          <w:sz w:val="24"/>
        </w:rPr>
        <w:t>瀑布流布局：CSS columns（桌面3/平板2/手机1列）。分类筛选：不匹配卡片GSAP淡出缩小，匹配卡片重新排列淡入，显示计数提示，手机筛选条吸顶悬浮。图片预览（灯箱）：点击卡片全屏放大——这是从手机无法预览到可以预览的关键优化。卡片视差+渐变遮罩+光照效果+分类微配色（生活暖黄/游戏冷灰/学习米白/素材淡绿）。</w:t>
      </w:r>
    </w:p>
    <w:p>
      <w:pPr>
        <w:spacing w:before="240" w:after="80"/>
      </w:pPr>
      <w:r>
        <w:rPr>
          <w:rFonts w:ascii="Arial" w:hAnsi="Arial" w:eastAsia="黑体"/>
          <w:b/>
          <w:sz w:val="28"/>
        </w:rPr>
        <w:t>3.3.6 联系区</w:t>
      </w:r>
    </w:p>
    <w:p>
      <w:pPr>
        <w:spacing w:line="360" w:lineRule="auto"/>
        <w:ind w:firstLine="480"/>
      </w:pPr>
      <w:r>
        <w:rPr>
          <w:rFonts w:ascii="Arial" w:hAnsi="Arial" w:eastAsia="宋体"/>
          <w:b w:val="0"/>
          <w:sz w:val="24"/>
        </w:rPr>
        <w:t>双层旋转圆环：外围双层虚线圆环持续旋转。邮箱图标：点击复制地址到剪贴板+Toast提示（初版mailto:改为复制）。B站图标：点击新标签页打开。QQ音乐图标：点击平滑滚动到页脚歌单+自动展开（初版空链接改为引导至歌单）。图标悬停：放大+变色+下方浮现提示词。</w:t>
      </w:r>
    </w:p>
    <w:p>
      <w:pPr>
        <w:spacing w:before="240" w:after="80"/>
      </w:pPr>
      <w:r>
        <w:rPr>
          <w:rFonts w:ascii="Arial" w:hAnsi="Arial" w:eastAsia="黑体"/>
          <w:b/>
          <w:sz w:val="28"/>
        </w:rPr>
        <w:t>3.3.7 留言墙</w:t>
      </w:r>
    </w:p>
    <w:p>
      <w:pPr>
        <w:spacing w:line="360" w:lineRule="auto"/>
        <w:ind w:firstLine="480"/>
      </w:pPr>
      <w:r>
        <w:rPr>
          <w:rFonts w:ascii="Arial" w:hAnsi="Arial" w:eastAsia="宋体"/>
          <w:b w:val="0"/>
          <w:sz w:val="24"/>
        </w:rPr>
        <w:t>留言输入框有横线纸纹理（23px行距），便签展示以弹性动画弹出，随机旋转，4色轮流分配（淡黄/淡粉/淡蓝/淡绿，初版同色）。便签删除+按钮仿图钉质感（渐变+内阴影+按下位移反馈）。</w:t>
      </w:r>
    </w:p>
    <w:p>
      <w:pPr>
        <w:spacing w:before="240" w:after="80"/>
      </w:pPr>
      <w:r>
        <w:rPr>
          <w:rFonts w:ascii="Arial" w:hAnsi="Arial" w:eastAsia="黑体"/>
          <w:b/>
          <w:sz w:val="28"/>
        </w:rPr>
        <w:t>3.3.8 页脚（彩蛋系统）</w:t>
      </w:r>
    </w:p>
    <w:p>
      <w:pPr>
        <w:spacing w:line="360" w:lineRule="auto"/>
        <w:ind w:firstLine="480"/>
      </w:pPr>
      <w:r>
        <w:rPr>
          <w:rFonts w:ascii="Arial" w:hAnsi="Arial" w:eastAsia="宋体"/>
          <w:b w:val="0"/>
          <w:sz w:val="24"/>
        </w:rPr>
        <w:t>彩蛋按发现难度分四层：L1时间问候（自动显示，4条问候语）；L2隐藏歌单（点击音符展开播放器）和彩蛋成就（点击眼睛图标展开6个徽章，解锁时纸屑粒子动画）；L3隐藏一句话（鼠标在版权行停留1.5s，文字淡化为悄悄话后恢复）；L4贪吃蛇游戏（点击波浪线五次触发，Canvas游戏，蛇身陶土色食物苔藓绿，最高分localStorage保存）。</w:t>
      </w:r>
    </w:p>
    <w:p>
      <w:pPr>
        <w:spacing w:before="240" w:after="80"/>
      </w:pPr>
      <w:r>
        <w:rPr>
          <w:rFonts w:ascii="Arial" w:hAnsi="Arial" w:eastAsia="黑体"/>
          <w:b/>
          <w:sz w:val="28"/>
        </w:rPr>
        <w:t>3.3.9 关键优化历程汇总</w:t>
      </w:r>
    </w:p>
    <w:p>
      <w:pPr>
        <w:spacing w:line="360" w:lineRule="auto"/>
        <w:ind w:firstLine="480"/>
      </w:pPr>
      <w:r>
        <w:rPr>
          <w:rFonts w:ascii="Arial" w:hAnsi="Arial" w:eastAsia="宋体"/>
          <w:b w:val="0"/>
          <w:sz w:val="24"/>
        </w:rPr>
        <w:t>以下15个优化点记录了成品从初版到最终状态的重要变化：</w:t>
      </w:r>
    </w:p>
    <w:p>
      <w:pPr>
        <w:spacing w:line="360" w:lineRule="auto"/>
        <w:ind w:firstLine="480"/>
      </w:pPr>
      <w:r>
        <w:rPr>
          <w:rFonts w:ascii="Arial" w:hAnsi="Arial" w:eastAsia="宋体"/>
          <w:b w:val="0"/>
          <w:sz w:val="24"/>
        </w:rPr>
        <w:t xml:space="preserve">  手机手记图片预览：初版无放大功能，加入灯箱全屏预览</w:t>
      </w:r>
    </w:p>
    <w:p>
      <w:pPr>
        <w:spacing w:line="360" w:lineRule="auto"/>
        <w:ind w:firstLine="480"/>
      </w:pPr>
      <w:r>
        <w:rPr>
          <w:rFonts w:ascii="Arial" w:hAnsi="Arial" w:eastAsia="宋体"/>
          <w:b w:val="0"/>
          <w:sz w:val="24"/>
        </w:rPr>
        <w:t xml:space="preserve">  手机思考区体验：初版卡顿，640px以下降级竖直排列</w:t>
      </w:r>
    </w:p>
    <w:p>
      <w:pPr>
        <w:spacing w:line="360" w:lineRule="auto"/>
        <w:ind w:firstLine="480"/>
      </w:pPr>
      <w:r>
        <w:rPr>
          <w:rFonts w:ascii="Arial" w:hAnsi="Arial" w:eastAsia="宋体"/>
          <w:b w:val="0"/>
          <w:sz w:val="24"/>
        </w:rPr>
        <w:t xml:space="preserve">  手机筛选体验：看不到结果，自动滚动+计数提示+悬浮筛选条</w:t>
      </w:r>
    </w:p>
    <w:p>
      <w:pPr>
        <w:spacing w:line="360" w:lineRule="auto"/>
        <w:ind w:firstLine="480"/>
      </w:pPr>
      <w:r>
        <w:rPr>
          <w:rFonts w:ascii="Arial" w:hAnsi="Arial" w:eastAsia="宋体"/>
          <w:b w:val="0"/>
          <w:sz w:val="24"/>
        </w:rPr>
        <w:t xml:space="preserve">  邮箱图标：mailto:打开客户端，改为复制到剪贴板+Toast</w:t>
      </w:r>
    </w:p>
    <w:p>
      <w:pPr>
        <w:spacing w:line="360" w:lineRule="auto"/>
        <w:ind w:firstLine="480"/>
      </w:pPr>
      <w:r>
        <w:rPr>
          <w:rFonts w:ascii="Arial" w:hAnsi="Arial" w:eastAsia="宋体"/>
          <w:b w:val="0"/>
          <w:sz w:val="24"/>
        </w:rPr>
        <w:t xml:space="preserve">  QQ音乐图标：空链接无效，改为滚动到歌单+自动展开</w:t>
      </w:r>
    </w:p>
    <w:p>
      <w:pPr>
        <w:spacing w:line="360" w:lineRule="auto"/>
        <w:ind w:firstLine="480"/>
      </w:pPr>
      <w:r>
        <w:rPr>
          <w:rFonts w:ascii="Arial" w:hAnsi="Arial" w:eastAsia="宋体"/>
          <w:b w:val="0"/>
          <w:sz w:val="24"/>
        </w:rPr>
        <w:t xml:space="preserve">  兴趣标签提示：无提示不可知，加左侧永久标签</w:t>
      </w:r>
    </w:p>
    <w:p>
      <w:pPr>
        <w:spacing w:line="360" w:lineRule="auto"/>
        <w:ind w:firstLine="480"/>
      </w:pPr>
      <w:r>
        <w:rPr>
          <w:rFonts w:ascii="Arial" w:hAnsi="Arial" w:eastAsia="宋体"/>
          <w:b w:val="0"/>
          <w:sz w:val="24"/>
        </w:rPr>
        <w:t xml:space="preserve">  数据面板：纯文字列表，升级为四个独立主题面板</w:t>
      </w:r>
    </w:p>
    <w:p>
      <w:pPr>
        <w:spacing w:line="360" w:lineRule="auto"/>
        <w:ind w:firstLine="480"/>
      </w:pPr>
      <w:r>
        <w:rPr>
          <w:rFonts w:ascii="Arial" w:hAnsi="Arial" w:eastAsia="宋体"/>
          <w:b w:val="0"/>
          <w:sz w:val="24"/>
        </w:rPr>
        <w:t xml:space="preserve">  回到顶部按钮：ScrollTo插件缺失，改用原生window.scrollTo</w:t>
      </w:r>
    </w:p>
    <w:p>
      <w:pPr>
        <w:spacing w:line="360" w:lineRule="auto"/>
        <w:ind w:firstLine="480"/>
      </w:pPr>
      <w:r>
        <w:rPr>
          <w:rFonts w:ascii="Arial" w:hAnsi="Arial" w:eastAsia="宋体"/>
          <w:b w:val="0"/>
          <w:sz w:val="24"/>
        </w:rPr>
        <w:t xml:space="preserve">  联系区图标点击：圆环伪元素遮挡，加pointer-events:none</w:t>
      </w:r>
    </w:p>
    <w:p>
      <w:pPr>
        <w:spacing w:line="360" w:lineRule="auto"/>
        <w:ind w:firstLine="480"/>
      </w:pPr>
      <w:r>
        <w:rPr>
          <w:rFonts w:ascii="Arial" w:hAnsi="Arial" w:eastAsia="宋体"/>
          <w:b w:val="0"/>
          <w:sz w:val="24"/>
        </w:rPr>
        <w:t xml:space="preserve">  卡片光照：默认显示亮度0.25刺眼，改为仅hover亮度0.14</w:t>
      </w:r>
    </w:p>
    <w:p>
      <w:pPr>
        <w:spacing w:line="360" w:lineRule="auto"/>
        <w:ind w:firstLine="480"/>
      </w:pPr>
      <w:r>
        <w:rPr>
          <w:rFonts w:ascii="Arial" w:hAnsi="Arial" w:eastAsia="宋体"/>
          <w:b w:val="0"/>
          <w:sz w:val="24"/>
        </w:rPr>
        <w:t xml:space="preserve">  便签颜色：所有同色，改为4色轮流分配</w:t>
      </w:r>
    </w:p>
    <w:p>
      <w:pPr>
        <w:spacing w:line="360" w:lineRule="auto"/>
        <w:ind w:firstLine="480"/>
      </w:pPr>
      <w:r>
        <w:rPr>
          <w:rFonts w:ascii="Arial" w:hAnsi="Arial" w:eastAsia="宋体"/>
          <w:b w:val="0"/>
          <w:sz w:val="24"/>
        </w:rPr>
        <w:t xml:space="preserve">  植物装饰：60-80px像灰尘，放大至120-160px</w:t>
      </w:r>
    </w:p>
    <w:p>
      <w:pPr>
        <w:spacing w:line="360" w:lineRule="auto"/>
        <w:ind w:firstLine="480"/>
      </w:pPr>
      <w:r>
        <w:rPr>
          <w:rFonts w:ascii="Arial" w:hAnsi="Arial" w:eastAsia="宋体"/>
          <w:b w:val="0"/>
          <w:sz w:val="24"/>
        </w:rPr>
        <w:t xml:space="preserve">  整体视觉：留白过多单调，加入几何线条骨架+手帐六套元素</w:t>
      </w:r>
    </w:p>
    <w:p>
      <w:pPr>
        <w:spacing w:line="360" w:lineRule="auto"/>
        <w:ind w:firstLine="480"/>
      </w:pPr>
      <w:r>
        <w:rPr>
          <w:rFonts w:ascii="Arial" w:hAnsi="Arial" w:eastAsia="宋体"/>
          <w:b w:val="0"/>
          <w:sz w:val="24"/>
        </w:rPr>
        <w:t xml:space="preserve">  导航反馈：无状态指示，加滑动下划线+陶土色高亮</w:t>
      </w:r>
    </w:p>
    <w:p>
      <w:pPr>
        <w:spacing w:line="360" w:lineRule="auto"/>
        <w:ind w:firstLine="480"/>
      </w:pPr>
      <w:r>
        <w:rPr>
          <w:rFonts w:ascii="Arial" w:hAnsi="Arial" w:eastAsia="宋体"/>
          <w:b w:val="0"/>
          <w:sz w:val="24"/>
        </w:rPr>
        <w:t xml:space="preserve">  留言输入框：纯白背景，加笔记本横线纸纹理</w:t>
      </w:r>
    </w:p>
    <w:p>
      <w:pPr>
        <w:spacing w:before="360" w:after="120"/>
      </w:pPr>
      <w:r>
        <w:rPr>
          <w:rFonts w:ascii="Arial" w:hAnsi="Arial" w:eastAsia="黑体"/>
          <w:b/>
          <w:sz w:val="32"/>
        </w:rPr>
        <w:t>四、设计说明</w:t>
      </w:r>
    </w:p>
    <w:p>
      <w:pPr>
        <w:spacing w:before="240" w:after="80"/>
      </w:pPr>
      <w:r>
        <w:rPr>
          <w:rFonts w:ascii="Arial" w:hAnsi="Arial" w:eastAsia="黑体"/>
          <w:b/>
          <w:sz w:val="28"/>
        </w:rPr>
        <w:t>4.1 我想呈现什么样的自己</w:t>
      </w:r>
    </w:p>
    <w:p>
      <w:pPr>
        <w:spacing w:line="360" w:lineRule="auto"/>
        <w:ind w:firstLine="480"/>
      </w:pPr>
      <w:r>
        <w:rPr>
          <w:rFonts w:ascii="Arial" w:hAnsi="Arial" w:eastAsia="宋体"/>
          <w:b w:val="0"/>
          <w:sz w:val="24"/>
        </w:rPr>
        <w:t>设计之初定了两个关键词：温润与锐气。温润落在材质上——暖米白纸质感、衬线字体、充裕留白。锐气落在工艺上——精准动效、横向翻阅、四种完全不同风格的数据可视化。后期加入生命律动——粒子漂浮、唱片旋转、植物摇摆。三个关键词的关系：温润材质与锐利工艺与生命律动。第二版的设计过程在 AI 辅助下完成——通过 Prompt 引导 AI 提出方案，我来判断。设计优先策略让我这个非设计师也能做出有专业感的设计决策。</w:t>
      </w:r>
    </w:p>
    <w:p>
      <w:pPr>
        <w:spacing w:before="240" w:after="80"/>
      </w:pPr>
      <w:r>
        <w:rPr>
          <w:rFonts w:ascii="Arial" w:hAnsi="Arial" w:eastAsia="黑体"/>
          <w:b/>
          <w:sz w:val="28"/>
        </w:rPr>
        <w:t>4.2 为什么选这份数据</w:t>
      </w:r>
    </w:p>
    <w:p>
      <w:pPr>
        <w:spacing w:line="360" w:lineRule="auto"/>
        <w:ind w:firstLine="480"/>
      </w:pPr>
      <w:r>
        <w:rPr>
          <w:rFonts w:ascii="Arial" w:hAnsi="Arial" w:eastAsia="宋体"/>
          <w:b w:val="0"/>
          <w:sz w:val="24"/>
        </w:rPr>
        <w:t>四个兴趣标签——游戏、音乐、影视、动漫——是我每天真实投入的事。数据不是编造的：本月已听241首，生理年龄减7年，数不清咯。选择这四个标签因为足够差异化——游戏适像素风、音乐适唱片与声波、影视适票根、动漫适CRT电视。四种不同视觉语言统一在温润基调下。</w:t>
      </w:r>
    </w:p>
    <w:p>
      <w:pPr>
        <w:spacing w:before="240" w:after="80"/>
      </w:pPr>
      <w:r>
        <w:rPr>
          <w:rFonts w:ascii="Arial" w:hAnsi="Arial" w:eastAsia="黑体"/>
          <w:b/>
          <w:sz w:val="28"/>
        </w:rPr>
        <w:t>4.3 设计演进路线</w:t>
      </w:r>
    </w:p>
    <w:p>
      <w:pPr>
        <w:spacing w:line="360" w:lineRule="auto"/>
        <w:ind w:firstLine="480"/>
      </w:pPr>
      <w:r>
        <w:rPr>
          <w:rFonts w:ascii="Arial" w:hAnsi="Arial" w:eastAsia="宋体"/>
          <w:b w:val="0"/>
          <w:sz w:val="24"/>
        </w:rPr>
        <w:t>v1.0（基础框架）：六大区域、横向翻阅、三重彩蛋。v1.1（体验与视觉优化）：移动端降级、区域过渡、首屏纹理、自定义光标、聚光灯、灯箱、留言墙。v2.0（五大模块升级）：数据可视化主题面板、生命律动系统、贪吃蛇+成就、深度视觉、全天候氛围。随后两轮视觉增强：几何线条骨架+手帐背景+12项细节打磨。</w:t>
      </w:r>
    </w:p>
    <w:p>
      <w:pPr>
        <w:spacing w:before="360" w:after="120"/>
      </w:pPr>
      <w:r>
        <w:rPr>
          <w:rFonts w:ascii="Arial" w:hAnsi="Arial" w:eastAsia="黑体"/>
          <w:b/>
          <w:sz w:val="32"/>
        </w:rPr>
        <w:t>五、关键 Prompt 记录</w:t>
      </w:r>
    </w:p>
    <w:p>
      <w:pPr>
        <w:spacing w:line="360" w:lineRule="auto"/>
        <w:ind w:firstLine="480"/>
      </w:pPr>
      <w:r>
        <w:rPr>
          <w:rFonts w:ascii="Arial" w:hAnsi="Arial" w:eastAsia="宋体"/>
          <w:b w:val="0"/>
          <w:sz w:val="24"/>
        </w:rPr>
        <w:t>以下精选 8 条决定项目走向的关键 Prompt。完整对话约 200+ 轮交互。</w:t>
      </w:r>
    </w:p>
    <w:p>
      <w:pPr>
        <w:spacing w:before="240" w:after="80"/>
      </w:pPr>
      <w:r>
        <w:rPr>
          <w:rFonts w:ascii="Arial" w:hAnsi="Arial" w:eastAsia="黑体"/>
          <w:b/>
          <w:sz w:val="28"/>
        </w:rPr>
        <w:t>Prompt 1：确立核心调性</w:t>
      </w:r>
    </w:p>
    <w:p>
      <w:pPr>
        <w:spacing w:line="360" w:lineRule="auto"/>
        <w:ind w:firstLine="480"/>
      </w:pPr>
      <w:r>
        <w:rPr>
          <w:rFonts w:ascii="Arial" w:hAnsi="Arial" w:eastAsia="宋体"/>
          <w:b w:val="0"/>
          <w:sz w:val="24"/>
        </w:rPr>
        <w:t>【背景】AI提出温润方向，我认可但觉得不够。</w:t>
      </w:r>
    </w:p>
    <w:p>
      <w:pPr>
        <w:spacing w:line="360" w:lineRule="auto"/>
        <w:ind w:firstLine="480"/>
      </w:pPr>
      <w:r>
        <w:rPr>
          <w:rFonts w:ascii="Arial" w:hAnsi="Arial" w:eastAsia="宋体"/>
          <w:b w:val="0"/>
          <w:sz w:val="24"/>
        </w:rPr>
        <w:t>【我的 Prompt】温润的同时，我需要网页设计带有一些锐气，比如各种动态效果。</w:t>
      </w:r>
    </w:p>
    <w:p>
      <w:pPr>
        <w:spacing w:line="360" w:lineRule="auto"/>
        <w:ind w:firstLine="480"/>
      </w:pPr>
      <w:r>
        <w:rPr>
          <w:rFonts w:ascii="Arial" w:hAnsi="Arial" w:eastAsia="宋体"/>
          <w:b w:val="0"/>
          <w:sz w:val="24"/>
        </w:rPr>
        <w:t>【AI 回应】AI提炼出温润是材质、锐气是工艺的核心矛盾。</w:t>
      </w:r>
    </w:p>
    <w:p>
      <w:pPr>
        <w:spacing w:line="360" w:lineRule="auto"/>
        <w:ind w:firstLine="480"/>
      </w:pPr>
      <w:r>
        <w:rPr>
          <w:rFonts w:ascii="Arial" w:hAnsi="Arial" w:eastAsia="宋体"/>
          <w:b w:val="0"/>
          <w:sz w:val="24"/>
        </w:rPr>
        <w:t>【我的判断】整个主页最重要的一条Prompt，所有后续决策都基于此。</w:t>
      </w:r>
    </w:p>
    <w:p>
      <w:pPr>
        <w:spacing w:before="240" w:after="80"/>
      </w:pPr>
      <w:r>
        <w:rPr>
          <w:rFonts w:ascii="Arial" w:hAnsi="Arial" w:eastAsia="黑体"/>
          <w:b/>
          <w:sz w:val="28"/>
        </w:rPr>
        <w:t>Prompt 2：决定招牌交互</w:t>
      </w:r>
    </w:p>
    <w:p>
      <w:pPr>
        <w:spacing w:line="360" w:lineRule="auto"/>
        <w:ind w:firstLine="480"/>
      </w:pPr>
      <w:r>
        <w:rPr>
          <w:rFonts w:ascii="Arial" w:hAnsi="Arial" w:eastAsia="宋体"/>
          <w:b w:val="0"/>
          <w:sz w:val="24"/>
        </w:rPr>
        <w:t>【背景】骨架设计时觉得文章区太常规。</w:t>
      </w:r>
    </w:p>
    <w:p>
      <w:pPr>
        <w:spacing w:line="360" w:lineRule="auto"/>
        <w:ind w:firstLine="480"/>
      </w:pPr>
      <w:r>
        <w:rPr>
          <w:rFonts w:ascii="Arial" w:hAnsi="Arial" w:eastAsia="宋体"/>
          <w:b w:val="0"/>
          <w:sz w:val="24"/>
        </w:rPr>
        <w:t>【我的 Prompt】能不能在某一个板块，将垂直滑动替换为横向滑动，像书页条目一样一页一页略过？</w:t>
      </w:r>
    </w:p>
    <w:p>
      <w:pPr>
        <w:spacing w:line="360" w:lineRule="auto"/>
        <w:ind w:firstLine="480"/>
      </w:pPr>
      <w:r>
        <w:rPr>
          <w:rFonts w:ascii="Arial" w:hAnsi="Arial" w:eastAsia="宋体"/>
          <w:b w:val="0"/>
          <w:sz w:val="24"/>
        </w:rPr>
        <w:t>【AI 回应】AI推荐在思考区做横向翻阅。</w:t>
      </w:r>
    </w:p>
    <w:p>
      <w:pPr>
        <w:spacing w:line="360" w:lineRule="auto"/>
        <w:ind w:firstLine="480"/>
      </w:pPr>
      <w:r>
        <w:rPr>
          <w:rFonts w:ascii="Arial" w:hAnsi="Arial" w:eastAsia="宋体"/>
          <w:b w:val="0"/>
          <w:sz w:val="24"/>
        </w:rPr>
        <w:t>【我的判断】成为整个主页最核心的交互亮点。</w:t>
      </w:r>
    </w:p>
    <w:p>
      <w:pPr>
        <w:spacing w:before="240" w:after="80"/>
      </w:pPr>
      <w:r>
        <w:rPr>
          <w:rFonts w:ascii="Arial" w:hAnsi="Arial" w:eastAsia="黑体"/>
          <w:b/>
          <w:sz w:val="28"/>
        </w:rPr>
        <w:t>Prompt 3：启动数据可视化</w:t>
      </w:r>
    </w:p>
    <w:p>
      <w:pPr>
        <w:spacing w:line="360" w:lineRule="auto"/>
        <w:ind w:firstLine="480"/>
      </w:pPr>
      <w:r>
        <w:rPr>
          <w:rFonts w:ascii="Arial" w:hAnsi="Arial" w:eastAsia="宋体"/>
          <w:b w:val="0"/>
          <w:sz w:val="24"/>
        </w:rPr>
        <w:t>【背景】需要为每个标签确定视觉风格。</w:t>
      </w:r>
    </w:p>
    <w:p>
      <w:pPr>
        <w:spacing w:line="360" w:lineRule="auto"/>
        <w:ind w:firstLine="480"/>
      </w:pPr>
      <w:r>
        <w:rPr>
          <w:rFonts w:ascii="Arial" w:hAnsi="Arial" w:eastAsia="宋体"/>
          <w:b w:val="0"/>
          <w:sz w:val="24"/>
        </w:rPr>
        <w:t>【我的 Prompt】游戏：像素风；音乐：波形加环形唱片；影视：电影票；动漫：小电视机。</w:t>
      </w:r>
    </w:p>
    <w:p>
      <w:pPr>
        <w:spacing w:line="360" w:lineRule="auto"/>
        <w:ind w:firstLine="480"/>
      </w:pPr>
      <w:r>
        <w:rPr>
          <w:rFonts w:ascii="Arial" w:hAnsi="Arial" w:eastAsia="宋体"/>
          <w:b w:val="0"/>
          <w:sz w:val="24"/>
        </w:rPr>
        <w:t>【AI 回应】AI设计了四个独立主题面板。</w:t>
      </w:r>
    </w:p>
    <w:p>
      <w:pPr>
        <w:spacing w:line="360" w:lineRule="auto"/>
        <w:ind w:firstLine="480"/>
      </w:pPr>
      <w:r>
        <w:rPr>
          <w:rFonts w:ascii="Arial" w:hAnsi="Arial" w:eastAsia="宋体"/>
          <w:b w:val="0"/>
          <w:sz w:val="24"/>
        </w:rPr>
        <w:t>【我的判断】四种不同形式，比柱状图/饼图有温度得多。</w:t>
      </w:r>
    </w:p>
    <w:p>
      <w:pPr>
        <w:spacing w:before="240" w:after="80"/>
      </w:pPr>
      <w:r>
        <w:rPr>
          <w:rFonts w:ascii="Arial" w:hAnsi="Arial" w:eastAsia="黑体"/>
          <w:b/>
          <w:sz w:val="28"/>
        </w:rPr>
        <w:t>Prompt 4：设计彩蛋系统</w:t>
      </w:r>
    </w:p>
    <w:p>
      <w:pPr>
        <w:spacing w:line="360" w:lineRule="auto"/>
        <w:ind w:firstLine="480"/>
      </w:pPr>
      <w:r>
        <w:rPr>
          <w:rFonts w:ascii="Arial" w:hAnsi="Arial" w:eastAsia="宋体"/>
          <w:b w:val="0"/>
          <w:sz w:val="24"/>
        </w:rPr>
        <w:t>【背景】AI提出页脚彩蛋建议。</w:t>
      </w:r>
    </w:p>
    <w:p>
      <w:pPr>
        <w:spacing w:line="360" w:lineRule="auto"/>
        <w:ind w:firstLine="480"/>
      </w:pPr>
      <w:r>
        <w:rPr>
          <w:rFonts w:ascii="Arial" w:hAnsi="Arial" w:eastAsia="宋体"/>
          <w:b w:val="0"/>
          <w:sz w:val="24"/>
        </w:rPr>
        <w:t>【我的 Prompt】认可时间问候+隐藏歌单+隐藏一句话三者组合，按难度分层。</w:t>
      </w:r>
    </w:p>
    <w:p>
      <w:pPr>
        <w:spacing w:line="360" w:lineRule="auto"/>
        <w:ind w:firstLine="480"/>
      </w:pPr>
      <w:r>
        <w:rPr>
          <w:rFonts w:ascii="Arial" w:hAnsi="Arial" w:eastAsia="宋体"/>
          <w:b w:val="0"/>
          <w:sz w:val="24"/>
        </w:rPr>
        <w:t>【AI 回应】AI整合彩蛋，后续加入贪吃蛇和成就系统。</w:t>
      </w:r>
    </w:p>
    <w:p>
      <w:pPr>
        <w:spacing w:line="360" w:lineRule="auto"/>
        <w:ind w:firstLine="480"/>
      </w:pPr>
      <w:r>
        <w:rPr>
          <w:rFonts w:ascii="Arial" w:hAnsi="Arial" w:eastAsia="宋体"/>
          <w:b w:val="0"/>
          <w:sz w:val="24"/>
        </w:rPr>
        <w:t>【我的判断】分层设计体现温润调性。</w:t>
      </w:r>
    </w:p>
    <w:p>
      <w:pPr>
        <w:spacing w:before="240" w:after="80"/>
      </w:pPr>
      <w:r>
        <w:rPr>
          <w:rFonts w:ascii="Arial" w:hAnsi="Arial" w:eastAsia="黑体"/>
          <w:b/>
          <w:sz w:val="28"/>
        </w:rPr>
        <w:t>Prompt 5：纠正AI理解偏差</w:t>
      </w:r>
    </w:p>
    <w:p>
      <w:pPr>
        <w:spacing w:line="360" w:lineRule="auto"/>
        <w:ind w:firstLine="480"/>
      </w:pPr>
      <w:r>
        <w:rPr>
          <w:rFonts w:ascii="Arial" w:hAnsi="Arial" w:eastAsia="宋体"/>
          <w:b w:val="0"/>
          <w:sz w:val="24"/>
        </w:rPr>
        <w:t>【背景】我说卡片放中间，AI理解为标题居中。</w:t>
      </w:r>
    </w:p>
    <w:p>
      <w:pPr>
        <w:spacing w:line="360" w:lineRule="auto"/>
        <w:ind w:firstLine="480"/>
      </w:pPr>
      <w:r>
        <w:rPr>
          <w:rFonts w:ascii="Arial" w:hAnsi="Arial" w:eastAsia="宋体"/>
          <w:b w:val="0"/>
          <w:sz w:val="24"/>
        </w:rPr>
        <w:t>【我的 Prompt】不是要随笔两个字放在中间，而是要卡片放在中间。</w:t>
      </w:r>
    </w:p>
    <w:p>
      <w:pPr>
        <w:spacing w:line="360" w:lineRule="auto"/>
        <w:ind w:firstLine="480"/>
      </w:pPr>
      <w:r>
        <w:rPr>
          <w:rFonts w:ascii="Arial" w:hAnsi="Arial" w:eastAsia="宋体"/>
          <w:b w:val="0"/>
          <w:sz w:val="24"/>
        </w:rPr>
        <w:t>【AI 回应】AI立即修正。</w:t>
      </w:r>
    </w:p>
    <w:p>
      <w:pPr>
        <w:spacing w:line="360" w:lineRule="auto"/>
        <w:ind w:firstLine="480"/>
      </w:pPr>
      <w:r>
        <w:rPr>
          <w:rFonts w:ascii="Arial" w:hAnsi="Arial" w:eastAsia="宋体"/>
          <w:b w:val="0"/>
          <w:sz w:val="24"/>
        </w:rPr>
        <w:t>【我的判断】否定+精确重述比重新发需求更高效。</w:t>
      </w:r>
    </w:p>
    <w:p>
      <w:pPr>
        <w:spacing w:before="240" w:after="80"/>
      </w:pPr>
      <w:r>
        <w:rPr>
          <w:rFonts w:ascii="Arial" w:hAnsi="Arial" w:eastAsia="黑体"/>
          <w:b/>
          <w:sz w:val="28"/>
        </w:rPr>
        <w:t>Prompt 6：推动视觉升级</w:t>
      </w:r>
    </w:p>
    <w:p>
      <w:pPr>
        <w:spacing w:line="360" w:lineRule="auto"/>
        <w:ind w:firstLine="480"/>
      </w:pPr>
      <w:r>
        <w:rPr>
          <w:rFonts w:ascii="Arial" w:hAnsi="Arial" w:eastAsia="宋体"/>
          <w:b w:val="0"/>
          <w:sz w:val="24"/>
        </w:rPr>
        <w:t>【背景】v2.0功能丰富但视觉空。</w:t>
      </w:r>
    </w:p>
    <w:p>
      <w:pPr>
        <w:spacing w:line="360" w:lineRule="auto"/>
        <w:ind w:firstLine="480"/>
      </w:pPr>
      <w:r>
        <w:rPr>
          <w:rFonts w:ascii="Arial" w:hAnsi="Arial" w:eastAsia="宋体"/>
          <w:b w:val="0"/>
          <w:sz w:val="24"/>
        </w:rPr>
        <w:t>【我的 Prompt】需要更大胆使用线条和几何图形。</w:t>
      </w:r>
    </w:p>
    <w:p>
      <w:pPr>
        <w:spacing w:line="360" w:lineRule="auto"/>
        <w:ind w:firstLine="480"/>
      </w:pPr>
      <w:r>
        <w:rPr>
          <w:rFonts w:ascii="Arial" w:hAnsi="Arial" w:eastAsia="宋体"/>
          <w:b w:val="0"/>
          <w:sz w:val="24"/>
        </w:rPr>
        <w:t>【AI 回应】AI提出全面视觉填充方案。</w:t>
      </w:r>
    </w:p>
    <w:p>
      <w:pPr>
        <w:spacing w:line="360" w:lineRule="auto"/>
        <w:ind w:firstLine="480"/>
      </w:pPr>
      <w:r>
        <w:rPr>
          <w:rFonts w:ascii="Arial" w:hAnsi="Arial" w:eastAsia="宋体"/>
          <w:b w:val="0"/>
          <w:sz w:val="24"/>
        </w:rPr>
        <w:t>【我的判断】页面从朴素变成丰富有骨。</w:t>
      </w:r>
    </w:p>
    <w:p>
      <w:pPr>
        <w:spacing w:before="240" w:after="80"/>
      </w:pPr>
      <w:r>
        <w:rPr>
          <w:rFonts w:ascii="Arial" w:hAnsi="Arial" w:eastAsia="黑体"/>
          <w:b/>
          <w:sz w:val="28"/>
        </w:rPr>
        <w:t>Prompt 7：手帐背景增强</w:t>
      </w:r>
    </w:p>
    <w:p>
      <w:pPr>
        <w:spacing w:line="360" w:lineRule="auto"/>
        <w:ind w:firstLine="480"/>
      </w:pPr>
      <w:r>
        <w:rPr>
          <w:rFonts w:ascii="Arial" w:hAnsi="Arial" w:eastAsia="宋体"/>
          <w:b w:val="0"/>
          <w:sz w:val="24"/>
        </w:rPr>
        <w:t>【背景】背景还可以更有手工质感。</w:t>
      </w:r>
    </w:p>
    <w:p>
      <w:pPr>
        <w:spacing w:line="360" w:lineRule="auto"/>
        <w:ind w:firstLine="480"/>
      </w:pPr>
      <w:r>
        <w:rPr>
          <w:rFonts w:ascii="Arial" w:hAnsi="Arial" w:eastAsia="宋体"/>
          <w:b w:val="0"/>
          <w:sz w:val="24"/>
        </w:rPr>
        <w:t>【我的 Prompt】背景能不能在保留手帐感的同时加更多元素？</w:t>
      </w:r>
    </w:p>
    <w:p>
      <w:pPr>
        <w:spacing w:line="360" w:lineRule="auto"/>
        <w:ind w:firstLine="480"/>
      </w:pPr>
      <w:r>
        <w:rPr>
          <w:rFonts w:ascii="Arial" w:hAnsi="Arial" w:eastAsia="宋体"/>
          <w:b w:val="0"/>
          <w:sz w:val="24"/>
        </w:rPr>
        <w:t>【AI 回应】AI提出六套手帐元素方案。</w:t>
      </w:r>
    </w:p>
    <w:p>
      <w:pPr>
        <w:spacing w:line="360" w:lineRule="auto"/>
        <w:ind w:firstLine="480"/>
      </w:pPr>
      <w:r>
        <w:rPr>
          <w:rFonts w:ascii="Arial" w:hAnsi="Arial" w:eastAsia="宋体"/>
          <w:b w:val="0"/>
          <w:sz w:val="24"/>
        </w:rPr>
        <w:t>【我的判断】从网页升级为有手工质感的空间。</w:t>
      </w:r>
    </w:p>
    <w:p>
      <w:pPr>
        <w:spacing w:before="240" w:after="80"/>
      </w:pPr>
      <w:r>
        <w:rPr>
          <w:rFonts w:ascii="Arial" w:hAnsi="Arial" w:eastAsia="黑体"/>
          <w:b/>
          <w:sz w:val="28"/>
        </w:rPr>
        <w:t>Prompt 8：细节打磨</w:t>
      </w:r>
    </w:p>
    <w:p>
      <w:pPr>
        <w:spacing w:line="360" w:lineRule="auto"/>
        <w:ind w:firstLine="480"/>
      </w:pPr>
      <w:r>
        <w:rPr>
          <w:rFonts w:ascii="Arial" w:hAnsi="Arial" w:eastAsia="宋体"/>
          <w:b w:val="0"/>
          <w:sz w:val="24"/>
        </w:rPr>
        <w:t>【背景】卡片光照太亮太闪。</w:t>
      </w:r>
    </w:p>
    <w:p>
      <w:pPr>
        <w:spacing w:line="360" w:lineRule="auto"/>
        <w:ind w:firstLine="480"/>
      </w:pPr>
      <w:r>
        <w:rPr>
          <w:rFonts w:ascii="Arial" w:hAnsi="Arial" w:eastAsia="宋体"/>
          <w:b w:val="0"/>
          <w:sz w:val="24"/>
        </w:rPr>
        <w:t>【我的 Prompt】hover时带上光泽即可。</w:t>
      </w:r>
    </w:p>
    <w:p>
      <w:pPr>
        <w:spacing w:line="360" w:lineRule="auto"/>
        <w:ind w:firstLine="480"/>
      </w:pPr>
      <w:r>
        <w:rPr>
          <w:rFonts w:ascii="Arial" w:hAnsi="Arial" w:eastAsia="宋体"/>
          <w:b w:val="0"/>
          <w:sz w:val="24"/>
        </w:rPr>
        <w:t>【AI 回应】AI改为仅hover，亮度降至0.14。</w:t>
      </w:r>
    </w:p>
    <w:p>
      <w:pPr>
        <w:spacing w:line="360" w:lineRule="auto"/>
        <w:ind w:firstLine="480"/>
      </w:pPr>
      <w:r>
        <w:rPr>
          <w:rFonts w:ascii="Arial" w:hAnsi="Arial" w:eastAsia="宋体"/>
          <w:b w:val="0"/>
          <w:sz w:val="24"/>
        </w:rPr>
        <w:t>【我的判断】刺眼比亮度太高更直观有效。</w:t>
      </w:r>
    </w:p>
    <w:p>
      <w:pPr>
        <w:spacing w:before="360" w:after="120"/>
      </w:pPr>
      <w:r>
        <w:rPr>
          <w:rFonts w:ascii="Arial" w:hAnsi="Arial" w:eastAsia="黑体"/>
          <w:b/>
          <w:sz w:val="32"/>
        </w:rPr>
        <w:t>六、踩坑复盘</w:t>
      </w:r>
    </w:p>
    <w:p>
      <w:pPr>
        <w:spacing w:before="240" w:after="80"/>
      </w:pPr>
      <w:r>
        <w:rPr>
          <w:rFonts w:ascii="Arial" w:hAnsi="Arial" w:eastAsia="黑体"/>
          <w:b/>
          <w:sz w:val="28"/>
        </w:rPr>
        <w:t>坑1（方法论之坑）：Codex第一版因缺乏设计理念而停滞</w:t>
      </w:r>
    </w:p>
    <w:p>
      <w:pPr>
        <w:spacing w:line="360" w:lineRule="auto"/>
        <w:ind w:firstLine="480"/>
      </w:pPr>
      <w:r>
        <w:rPr>
          <w:rFonts w:ascii="Arial" w:hAnsi="Arial" w:eastAsia="宋体"/>
          <w:b w:val="0"/>
          <w:sz w:val="24"/>
        </w:rPr>
        <w:t>【发生了什么】首先用Codex尝试制作个人主页，采用逐步构建策略。在搭建骨架和加入开屏动画后即停滞——因为没有先确定设计方向，每一个Prompt都在随机游走，没有共同的锚点。虽然模块数还不多，但已预感到沟通成本随模块递增和设计一致性失控的风险。</w:t>
      </w:r>
    </w:p>
    <w:p>
      <w:pPr>
        <w:spacing w:line="360" w:lineRule="auto"/>
        <w:ind w:firstLine="480"/>
      </w:pPr>
      <w:r>
        <w:rPr>
          <w:rFonts w:ascii="Arial" w:hAnsi="Arial" w:eastAsia="宋体"/>
          <w:b w:val="0"/>
          <w:sz w:val="24"/>
        </w:rPr>
        <w:t>【怎么发现的】在骨架阶段就感到心有余而力不足——能做出页面，但不确定是否在往对的方向走。</w:t>
      </w:r>
    </w:p>
    <w:p>
      <w:pPr>
        <w:spacing w:line="360" w:lineRule="auto"/>
        <w:ind w:firstLine="480"/>
      </w:pPr>
      <w:r>
        <w:rPr>
          <w:rFonts w:ascii="Arial" w:hAnsi="Arial" w:eastAsia="宋体"/>
          <w:b w:val="0"/>
          <w:sz w:val="24"/>
        </w:rPr>
        <w:t>【怎么解决的】放弃第一版，换用Claude Code，改用设计优先策略。</w:t>
      </w:r>
    </w:p>
    <w:p>
      <w:pPr>
        <w:spacing w:line="360" w:lineRule="auto"/>
        <w:ind w:firstLine="480"/>
      </w:pPr>
      <w:r>
        <w:rPr>
          <w:rFonts w:ascii="Arial" w:hAnsi="Arial" w:eastAsia="宋体"/>
          <w:b w:val="0"/>
          <w:sz w:val="24"/>
        </w:rPr>
        <w:t>【如果重做会怎么改进】没有设计理念的Vibe Coding就像没有地图的航行。先设计、后编码。</w:t>
      </w:r>
    </w:p>
    <w:p>
      <w:pPr>
        <w:spacing w:before="240" w:after="80"/>
      </w:pPr>
      <w:r>
        <w:rPr>
          <w:rFonts w:ascii="Arial" w:hAnsi="Arial" w:eastAsia="黑体"/>
          <w:b/>
          <w:sz w:val="28"/>
        </w:rPr>
        <w:t>坑2：思考区在手机上的体验</w:t>
      </w:r>
    </w:p>
    <w:p>
      <w:pPr>
        <w:spacing w:line="360" w:lineRule="auto"/>
        <w:ind w:firstLine="480"/>
      </w:pPr>
      <w:r>
        <w:rPr>
          <w:rFonts w:ascii="Arial" w:hAnsi="Arial" w:eastAsia="宋体"/>
          <w:b w:val="0"/>
          <w:sz w:val="24"/>
        </w:rPr>
        <w:t>【发生了什么】桌面端亮点，手机端pin机制让用户卡住。</w:t>
      </w:r>
    </w:p>
    <w:p>
      <w:pPr>
        <w:spacing w:line="360" w:lineRule="auto"/>
        <w:ind w:firstLine="480"/>
      </w:pPr>
      <w:r>
        <w:rPr>
          <w:rFonts w:ascii="Arial" w:hAnsi="Arial" w:eastAsia="宋体"/>
          <w:b w:val="0"/>
          <w:sz w:val="24"/>
        </w:rPr>
        <w:t>【怎么发现的】讨论时AI提到需改善但初版未处理。</w:t>
      </w:r>
    </w:p>
    <w:p>
      <w:pPr>
        <w:spacing w:line="360" w:lineRule="auto"/>
        <w:ind w:firstLine="480"/>
      </w:pPr>
      <w:r>
        <w:rPr>
          <w:rFonts w:ascii="Arial" w:hAnsi="Arial" w:eastAsia="宋体"/>
          <w:b w:val="0"/>
          <w:sz w:val="24"/>
        </w:rPr>
        <w:t>【怎么解决的】加入窗口宽度判断，手机端降级为竖直排列。</w:t>
      </w:r>
    </w:p>
    <w:p>
      <w:pPr>
        <w:spacing w:line="360" w:lineRule="auto"/>
        <w:ind w:firstLine="480"/>
      </w:pPr>
      <w:r>
        <w:rPr>
          <w:rFonts w:ascii="Arial" w:hAnsi="Arial" w:eastAsia="宋体"/>
          <w:b w:val="0"/>
          <w:sz w:val="24"/>
        </w:rPr>
        <w:t>【如果重做会怎么改进】一开始就要求提供移动端方案。</w:t>
      </w:r>
    </w:p>
    <w:p>
      <w:pPr>
        <w:spacing w:before="240" w:after="80"/>
      </w:pPr>
      <w:r>
        <w:rPr>
          <w:rFonts w:ascii="Arial" w:hAnsi="Arial" w:eastAsia="黑体"/>
          <w:b/>
          <w:sz w:val="28"/>
        </w:rPr>
        <w:t>坑3：联系区图标无法点击</w:t>
      </w:r>
    </w:p>
    <w:p>
      <w:pPr>
        <w:spacing w:line="360" w:lineRule="auto"/>
        <w:ind w:firstLine="480"/>
      </w:pPr>
      <w:r>
        <w:rPr>
          <w:rFonts w:ascii="Arial" w:hAnsi="Arial" w:eastAsia="宋体"/>
          <w:b w:val="0"/>
          <w:sz w:val="24"/>
        </w:rPr>
        <w:t>【发生了什么】双层圆环伪元素遮挡图标。</w:t>
      </w:r>
    </w:p>
    <w:p>
      <w:pPr>
        <w:spacing w:line="360" w:lineRule="auto"/>
        <w:ind w:firstLine="480"/>
      </w:pPr>
      <w:r>
        <w:rPr>
          <w:rFonts w:ascii="Arial" w:hAnsi="Arial" w:eastAsia="宋体"/>
          <w:b w:val="0"/>
          <w:sz w:val="24"/>
        </w:rPr>
        <w:t>【怎么发现的】点击无响应，排查新元素。</w:t>
      </w:r>
    </w:p>
    <w:p>
      <w:pPr>
        <w:spacing w:line="360" w:lineRule="auto"/>
        <w:ind w:firstLine="480"/>
      </w:pPr>
      <w:r>
        <w:rPr>
          <w:rFonts w:ascii="Arial" w:hAnsi="Arial" w:eastAsia="宋体"/>
          <w:b w:val="0"/>
          <w:sz w:val="24"/>
        </w:rPr>
        <w:t>【怎么解决的】给伪元素加pointer-events:none。</w:t>
      </w:r>
    </w:p>
    <w:p>
      <w:pPr>
        <w:spacing w:line="360" w:lineRule="auto"/>
        <w:ind w:firstLine="480"/>
      </w:pPr>
      <w:r>
        <w:rPr>
          <w:rFonts w:ascii="Arial" w:hAnsi="Arial" w:eastAsia="宋体"/>
          <w:b w:val="0"/>
          <w:sz w:val="24"/>
        </w:rPr>
        <w:t>【如果重做会怎么改进】装饰性伪元素默认加。</w:t>
      </w:r>
    </w:p>
    <w:p>
      <w:pPr>
        <w:spacing w:before="240" w:after="80"/>
      </w:pPr>
      <w:r>
        <w:rPr>
          <w:rFonts w:ascii="Arial" w:hAnsi="Arial" w:eastAsia="黑体"/>
          <w:b/>
          <w:sz w:val="28"/>
        </w:rPr>
        <w:t>坑4：回到顶部按钮失效</w:t>
      </w:r>
    </w:p>
    <w:p>
      <w:pPr>
        <w:spacing w:line="360" w:lineRule="auto"/>
        <w:ind w:firstLine="480"/>
      </w:pPr>
      <w:r>
        <w:rPr>
          <w:rFonts w:ascii="Arial" w:hAnsi="Arial" w:eastAsia="宋体"/>
          <w:b w:val="0"/>
          <w:sz w:val="24"/>
        </w:rPr>
        <w:t>【发生了什么】GSAP ScrollToPlugin未引入。</w:t>
      </w:r>
    </w:p>
    <w:p>
      <w:pPr>
        <w:spacing w:line="360" w:lineRule="auto"/>
        <w:ind w:firstLine="480"/>
      </w:pPr>
      <w:r>
        <w:rPr>
          <w:rFonts w:ascii="Arial" w:hAnsi="Arial" w:eastAsia="宋体"/>
          <w:b w:val="0"/>
          <w:sz w:val="24"/>
        </w:rPr>
        <w:t>【怎么发现的】点击无反应。</w:t>
      </w:r>
    </w:p>
    <w:p>
      <w:pPr>
        <w:spacing w:line="360" w:lineRule="auto"/>
        <w:ind w:firstLine="480"/>
      </w:pPr>
      <w:r>
        <w:rPr>
          <w:rFonts w:ascii="Arial" w:hAnsi="Arial" w:eastAsia="宋体"/>
          <w:b w:val="0"/>
          <w:sz w:val="24"/>
        </w:rPr>
        <w:t>【怎么解决的】改用原生window.scrollTo。</w:t>
      </w:r>
    </w:p>
    <w:p>
      <w:pPr>
        <w:spacing w:line="360" w:lineRule="auto"/>
        <w:ind w:firstLine="480"/>
      </w:pPr>
      <w:r>
        <w:rPr>
          <w:rFonts w:ascii="Arial" w:hAnsi="Arial" w:eastAsia="宋体"/>
          <w:b w:val="0"/>
          <w:sz w:val="24"/>
        </w:rPr>
        <w:t>【如果重做会怎么改进】优先使用浏览器原生API。</w:t>
      </w:r>
    </w:p>
    <w:p>
      <w:pPr>
        <w:spacing w:before="240" w:after="80"/>
      </w:pPr>
      <w:r>
        <w:rPr>
          <w:rFonts w:ascii="Arial" w:hAnsi="Arial" w:eastAsia="黑体"/>
          <w:b/>
          <w:sz w:val="28"/>
        </w:rPr>
        <w:t>坑5：卡片光泽刺眼+伪元素冲突</w:t>
      </w:r>
    </w:p>
    <w:p>
      <w:pPr>
        <w:spacing w:line="360" w:lineRule="auto"/>
        <w:ind w:firstLine="480"/>
      </w:pPr>
      <w:r>
        <w:rPr>
          <w:rFonts w:ascii="Arial" w:hAnsi="Arial" w:eastAsia="宋体"/>
          <w:b w:val="0"/>
          <w:sz w:val="24"/>
        </w:rPr>
        <w:t>【发生了什么】光照默认显示，亮度0.25闪烁。</w:t>
      </w:r>
    </w:p>
    <w:p>
      <w:pPr>
        <w:spacing w:line="360" w:lineRule="auto"/>
        <w:ind w:firstLine="480"/>
      </w:pPr>
      <w:r>
        <w:rPr>
          <w:rFonts w:ascii="Arial" w:hAnsi="Arial" w:eastAsia="宋体"/>
          <w:b w:val="0"/>
          <w:sz w:val="24"/>
        </w:rPr>
        <w:t>【怎么发现的】浏览发现视觉过于活跃。</w:t>
      </w:r>
    </w:p>
    <w:p>
      <w:pPr>
        <w:spacing w:line="360" w:lineRule="auto"/>
        <w:ind w:firstLine="480"/>
      </w:pPr>
      <w:r>
        <w:rPr>
          <w:rFonts w:ascii="Arial" w:hAnsi="Arial" w:eastAsia="宋体"/>
          <w:b w:val="0"/>
          <w:sz w:val="24"/>
        </w:rPr>
        <w:t>【怎么解决的】仅hover+亮度降至0.14+移到子元素伪元素。</w:t>
      </w:r>
    </w:p>
    <w:p>
      <w:pPr>
        <w:spacing w:line="360" w:lineRule="auto"/>
        <w:ind w:firstLine="480"/>
      </w:pPr>
      <w:r>
        <w:rPr>
          <w:rFonts w:ascii="Arial" w:hAnsi="Arial" w:eastAsia="宋体"/>
          <w:b w:val="0"/>
          <w:sz w:val="24"/>
        </w:rPr>
        <w:t>【如果重做会怎么改进】做特效时先要低配版。</w:t>
      </w:r>
    </w:p>
    <w:p>
      <w:pPr>
        <w:spacing w:before="240" w:after="80"/>
      </w:pPr>
      <w:r>
        <w:rPr>
          <w:rFonts w:ascii="Arial" w:hAnsi="Arial" w:eastAsia="黑体"/>
          <w:b/>
          <w:sz w:val="28"/>
        </w:rPr>
        <w:t>坑6：AI理解错卡片居中</w:t>
      </w:r>
    </w:p>
    <w:p>
      <w:pPr>
        <w:spacing w:line="360" w:lineRule="auto"/>
        <w:ind w:firstLine="480"/>
      </w:pPr>
      <w:r>
        <w:rPr>
          <w:rFonts w:ascii="Arial" w:hAnsi="Arial" w:eastAsia="宋体"/>
          <w:b w:val="0"/>
          <w:sz w:val="24"/>
        </w:rPr>
        <w:t>【发生了什么】将标题固定在屏幕中央。</w:t>
      </w:r>
    </w:p>
    <w:p>
      <w:pPr>
        <w:spacing w:line="360" w:lineRule="auto"/>
        <w:ind w:firstLine="480"/>
      </w:pPr>
      <w:r>
        <w:rPr>
          <w:rFonts w:ascii="Arial" w:hAnsi="Arial" w:eastAsia="宋体"/>
          <w:b w:val="0"/>
          <w:sz w:val="24"/>
        </w:rPr>
        <w:t>【怎么发现的】看到标题浮在页面正中。</w:t>
      </w:r>
    </w:p>
    <w:p>
      <w:pPr>
        <w:spacing w:line="360" w:lineRule="auto"/>
        <w:ind w:firstLine="480"/>
      </w:pPr>
      <w:r>
        <w:rPr>
          <w:rFonts w:ascii="Arial" w:hAnsi="Arial" w:eastAsia="宋体"/>
          <w:b w:val="0"/>
          <w:sz w:val="24"/>
        </w:rPr>
        <w:t>【怎么解决的】精确描述纠正。</w:t>
      </w:r>
    </w:p>
    <w:p>
      <w:pPr>
        <w:spacing w:line="360" w:lineRule="auto"/>
        <w:ind w:firstLine="480"/>
      </w:pPr>
      <w:r>
        <w:rPr>
          <w:rFonts w:ascii="Arial" w:hAnsi="Arial" w:eastAsia="宋体"/>
          <w:b w:val="0"/>
          <w:sz w:val="24"/>
        </w:rPr>
        <w:t>【如果重做会怎么改进】否定+精确重述是关键技巧。</w:t>
      </w:r>
    </w:p>
    <w:p>
      <w:pPr>
        <w:spacing w:before="360" w:after="120"/>
      </w:pPr>
      <w:r>
        <w:rPr>
          <w:rFonts w:ascii="Arial" w:hAnsi="Arial" w:eastAsia="黑体"/>
          <w:b/>
          <w:sz w:val="32"/>
        </w:rPr>
        <w:t>七、Vibe Coding 思考总结</w:t>
      </w:r>
    </w:p>
    <w:p>
      <w:pPr>
        <w:spacing w:before="240" w:after="80"/>
      </w:pPr>
      <w:r>
        <w:rPr>
          <w:rFonts w:ascii="Arial" w:hAnsi="Arial" w:eastAsia="黑体"/>
          <w:b/>
          <w:sz w:val="28"/>
        </w:rPr>
        <w:t>7.1 我的角色 vs AI 的角色</w:t>
      </w:r>
    </w:p>
    <w:p>
      <w:pPr>
        <w:spacing w:line="360" w:lineRule="auto"/>
        <w:ind w:firstLine="480"/>
      </w:pPr>
      <w:r>
        <w:rPr>
          <w:rFonts w:ascii="Arial" w:hAnsi="Arial" w:eastAsia="宋体"/>
          <w:b w:val="0"/>
          <w:sz w:val="24"/>
        </w:rPr>
        <w:t>我的角色是决策者——决定做什么、什么风格、判断好坏并描述问题。AI的角色是执行者——技术实现、方案生成、快速迭代。我做的最多的事是看效果、说不满意、描述哪里不对、让AI再改。</w:t>
      </w:r>
    </w:p>
    <w:p>
      <w:pPr>
        <w:spacing w:before="240" w:after="80"/>
      </w:pPr>
      <w:r>
        <w:rPr>
          <w:rFonts w:ascii="Arial" w:hAnsi="Arial" w:eastAsia="黑体"/>
          <w:b/>
          <w:sz w:val="28"/>
        </w:rPr>
        <w:t>7.2 两种 Vibe Coding 策略的对比</w:t>
      </w:r>
    </w:p>
    <w:p>
      <w:pPr>
        <w:spacing w:line="360" w:lineRule="auto"/>
        <w:ind w:firstLine="480"/>
      </w:pPr>
      <w:r>
        <w:rPr>
          <w:rFonts w:ascii="Arial" w:hAnsi="Arial" w:eastAsia="宋体"/>
          <w:b w:val="0"/>
          <w:sz w:val="24"/>
        </w:rPr>
        <w:t>策略A（逐步构建，Codex版）：搭骨架，加模块，调效果——因缺乏核心设计理念在很早期就停滞。策略B（设计优先，Claude Code版）：讨论设计，写设计文档，执行实现——设计文档锁定全局方向。核心差异：策略A把AI当代码机器，策略B把AI当设计伙伴。前者要求我既是设计师又是调试员，后者让我做回决策者。</w:t>
      </w:r>
    </w:p>
    <w:p>
      <w:pPr>
        <w:spacing w:before="240" w:after="80"/>
      </w:pPr>
      <w:r>
        <w:rPr>
          <w:rFonts w:ascii="Arial" w:hAnsi="Arial" w:eastAsia="黑体"/>
          <w:b/>
          <w:sz w:val="28"/>
        </w:rPr>
        <w:t>7.3 有效的 Prompt 策略</w:t>
      </w:r>
    </w:p>
    <w:p>
      <w:pPr>
        <w:spacing w:line="360" w:lineRule="auto"/>
        <w:ind w:firstLine="480"/>
      </w:pPr>
      <w:r>
        <w:rPr>
          <w:rFonts w:ascii="Arial" w:hAnsi="Arial" w:eastAsia="宋体"/>
          <w:b w:val="0"/>
          <w:sz w:val="24"/>
        </w:rPr>
        <w:t>比喻法（像书页条目一样）、否定+精确描述（不是A而是B）、场景化描述（像素游戏机面板）、感官词（刺眼比亮度太高直观）。</w:t>
      </w:r>
    </w:p>
    <w:p>
      <w:pPr>
        <w:spacing w:before="240" w:after="80"/>
      </w:pPr>
      <w:r>
        <w:rPr>
          <w:rFonts w:ascii="Arial" w:hAnsi="Arial" w:eastAsia="黑体"/>
          <w:b/>
          <w:sz w:val="28"/>
        </w:rPr>
        <w:t>7.4 结语</w:t>
      </w:r>
    </w:p>
    <w:p>
      <w:pPr>
        <w:spacing w:line="360" w:lineRule="auto"/>
        <w:ind w:firstLine="480"/>
      </w:pPr>
      <w:r>
        <w:rPr>
          <w:rFonts w:ascii="Arial" w:hAnsi="Arial" w:eastAsia="宋体"/>
          <w:b w:val="0"/>
          <w:sz w:val="24"/>
        </w:rPr>
        <w:t>Vibe Coding不是AI替我做，而是我主导方向+AI高效执行。最有价值的产出不是代码——而是先设计再实现这套方法论。从Codex的停滞到Claude Code的成功，核心经验是：在把Prompt变成代码之前，先把Prompt变成设计。</w:t>
      </w:r>
    </w:p>
    <w:p>
      <w:pPr>
        <w:spacing w:before="360" w:after="120"/>
      </w:pPr>
      <w:r>
        <w:rPr>
          <w:rFonts w:ascii="Arial" w:hAnsi="Arial" w:eastAsia="黑体"/>
          <w:b/>
          <w:sz w:val="32"/>
        </w:rPr>
        <w:t>附录</w:t>
      </w:r>
    </w:p>
    <w:p>
      <w:pPr>
        <w:spacing w:before="240" w:after="80"/>
      </w:pPr>
      <w:r>
        <w:rPr>
          <w:rFonts w:ascii="Arial" w:hAnsi="Arial" w:eastAsia="黑体"/>
          <w:b/>
          <w:sz w:val="28"/>
        </w:rPr>
        <w:t>A. 技术栈</w:t>
      </w:r>
    </w:p>
    <w:p>
      <w:pPr>
        <w:spacing w:line="360" w:lineRule="auto"/>
        <w:ind w:firstLine="480"/>
      </w:pPr>
      <w:r>
        <w:rPr>
          <w:rFonts w:ascii="Arial" w:hAnsi="Arial" w:eastAsia="宋体"/>
          <w:b w:val="0"/>
          <w:sz w:val="24"/>
        </w:rPr>
        <w:t>HTML5/CSS3(约3100行)/JavaScript Vanilla/GSAP+ScrollTrigger/Google Fonts/GitHub Pages。</w:t>
      </w:r>
    </w:p>
    <w:p>
      <w:pPr>
        <w:spacing w:before="240" w:after="80"/>
      </w:pPr>
      <w:r>
        <w:rPr>
          <w:rFonts w:ascii="Arial" w:hAnsi="Arial" w:eastAsia="黑体"/>
          <w:b/>
          <w:sz w:val="28"/>
        </w:rPr>
        <w:t>B. 工具与模型</w:t>
      </w:r>
    </w:p>
    <w:p>
      <w:pPr>
        <w:spacing w:line="360" w:lineRule="auto"/>
        <w:ind w:firstLine="480"/>
      </w:pPr>
      <w:r>
        <w:rPr>
          <w:rFonts w:ascii="Arial" w:hAnsi="Arial" w:eastAsia="宋体"/>
          <w:b w:val="0"/>
          <w:sz w:val="24"/>
        </w:rPr>
        <w:t>第一版：Codex。第二版：Claude Code VS Code插件版，模型Claude Opus 4.8。交互方式为自然语言中文对话，AI直接读写本地文件。总交互约200+轮。</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